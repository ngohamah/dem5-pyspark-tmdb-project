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D7E10E" w14:textId="77777777" w:rsidR="006F1752" w:rsidRDefault="006F1752" w:rsidP="006F1752"/>
    <w:p w14:paraId="407DA76C" w14:textId="77777777" w:rsidR="006F1752" w:rsidRDefault="006F1752" w:rsidP="006F1752"/>
    <w:p w14:paraId="40B7932C" w14:textId="77777777" w:rsidR="006F1752" w:rsidRDefault="006F1752" w:rsidP="006F1752"/>
    <w:p w14:paraId="5AE7EE96" w14:textId="77777777" w:rsidR="006F1752" w:rsidRDefault="006F1752" w:rsidP="006F1752"/>
    <w:p w14:paraId="65BAA812" w14:textId="77777777" w:rsidR="006F1752" w:rsidRPr="006F1752" w:rsidRDefault="006F1752" w:rsidP="006F1752"/>
    <w:p w14:paraId="71B13BE8" w14:textId="77777777" w:rsidR="006F1752" w:rsidRPr="006F1752" w:rsidRDefault="006F1752" w:rsidP="006F1752"/>
    <w:p w14:paraId="6D55EF0C" w14:textId="4E2AD70A" w:rsidR="00096E41" w:rsidRDefault="00000000" w:rsidP="006F1752">
      <w:pPr>
        <w:pStyle w:val="Title"/>
        <w:jc w:val="center"/>
      </w:pPr>
      <w:r>
        <w:rPr>
          <w:color w:val="1F3A5F"/>
        </w:rPr>
        <w:t>TMDB Movie Data Analysis Report</w:t>
      </w:r>
    </w:p>
    <w:p w14:paraId="10C22D9D" w14:textId="77777777" w:rsidR="006F1752" w:rsidRDefault="006F1752">
      <w:pPr>
        <w:jc w:val="center"/>
        <w:rPr>
          <w:i/>
          <w:color w:val="5B636B"/>
        </w:rPr>
      </w:pPr>
    </w:p>
    <w:p w14:paraId="14C08D0F" w14:textId="51E31C51" w:rsidR="00096E41" w:rsidRDefault="00000000">
      <w:pPr>
        <w:jc w:val="center"/>
      </w:pPr>
      <w:r>
        <w:rPr>
          <w:i/>
          <w:color w:val="5B636B"/>
        </w:rPr>
        <w:t>A Spark/</w:t>
      </w:r>
      <w:proofErr w:type="spellStart"/>
      <w:r>
        <w:rPr>
          <w:i/>
          <w:color w:val="5B636B"/>
        </w:rPr>
        <w:t>PySpark</w:t>
      </w:r>
      <w:proofErr w:type="spellEnd"/>
      <w:r>
        <w:rPr>
          <w:i/>
          <w:color w:val="5B636B"/>
        </w:rPr>
        <w:t xml:space="preserve"> batch pipeline: extraction, cleaning, KPI ranking,</w:t>
      </w:r>
      <w:r>
        <w:rPr>
          <w:i/>
          <w:color w:val="5B636B"/>
        </w:rPr>
        <w:br/>
        <w:t>franchise &amp; director analysis, and visualization</w:t>
      </w:r>
    </w:p>
    <w:p w14:paraId="31C016B5" w14:textId="77777777" w:rsidR="006F1752" w:rsidRDefault="006F1752">
      <w:pPr>
        <w:jc w:val="center"/>
        <w:rPr>
          <w:sz w:val="20"/>
        </w:rPr>
      </w:pPr>
    </w:p>
    <w:p w14:paraId="39F028EE" w14:textId="2D4B0308" w:rsidR="00096E41" w:rsidRDefault="00000000">
      <w:pPr>
        <w:jc w:val="center"/>
      </w:pPr>
      <w:r w:rsidRPr="006F1752">
        <w:rPr>
          <w:b/>
          <w:bCs/>
          <w:sz w:val="20"/>
        </w:rPr>
        <w:t>Prepared by:</w:t>
      </w:r>
      <w:r>
        <w:rPr>
          <w:sz w:val="20"/>
        </w:rPr>
        <w:t xml:space="preserve"> ngoh.amah@amalitechtraining.org</w:t>
      </w:r>
      <w:r>
        <w:rPr>
          <w:sz w:val="20"/>
        </w:rPr>
        <w:br/>
      </w:r>
      <w:r w:rsidRPr="006F1752">
        <w:rPr>
          <w:b/>
          <w:bCs/>
          <w:sz w:val="20"/>
        </w:rPr>
        <w:t>Date:</w:t>
      </w:r>
      <w:r>
        <w:rPr>
          <w:sz w:val="20"/>
        </w:rPr>
        <w:t xml:space="preserve"> 19 August 2026</w:t>
      </w:r>
    </w:p>
    <w:p w14:paraId="4D5EF9F1" w14:textId="77777777" w:rsidR="00096E41" w:rsidRDefault="00000000">
      <w:r>
        <w:br w:type="page"/>
      </w:r>
    </w:p>
    <w:p w14:paraId="4FA77754" w14:textId="77777777" w:rsidR="00096E41" w:rsidRPr="006F1752" w:rsidRDefault="00000000">
      <w:pPr>
        <w:pStyle w:val="Heading1"/>
        <w:rPr>
          <w:color w:val="auto"/>
        </w:rPr>
      </w:pPr>
      <w:r w:rsidRPr="006F1752">
        <w:rPr>
          <w:color w:val="auto"/>
        </w:rPr>
        <w:lastRenderedPageBreak/>
        <w:t>Executive Summary</w:t>
      </w:r>
    </w:p>
    <w:p w14:paraId="6699B71E" w14:textId="77777777" w:rsidR="00096E41" w:rsidRDefault="00000000">
      <w:r>
        <w:t>This report analyzes a batch of 18 released movies fetched from The Movie Database (TMDB) API. The dataset was cleaned and transformed with PySpark, then used to rank movies on financial and audience-engagement metrics, compare franchise vs. standalone performance, and identify the most successful franchises and directors.</w:t>
      </w:r>
    </w:p>
    <w:p w14:paraId="3212DF6D" w14:textId="77777777" w:rsidR="00096E41" w:rsidRDefault="00000000">
      <w:pPr>
        <w:pStyle w:val="IntenseQuote"/>
      </w:pPr>
      <w:r>
        <w:t>Key findings:</w:t>
      </w:r>
    </w:p>
    <w:p w14:paraId="19123729" w14:textId="77777777" w:rsidR="00096E41" w:rsidRDefault="00000000">
      <w:pPr>
        <w:pStyle w:val="ListBullet"/>
      </w:pPr>
      <w:r w:rsidRPr="006F1752">
        <w:rPr>
          <w:b/>
          <w:bCs/>
        </w:rPr>
        <w:t>Avatar (2009)</w:t>
      </w:r>
      <w:r>
        <w:t xml:space="preserve"> is both the most profitable film in the set ($2,687M profit) and the highest-ROI film (12.3x) among movies with a budget of at least $10M.</w:t>
      </w:r>
    </w:p>
    <w:p w14:paraId="6ADADC36" w14:textId="77777777" w:rsidR="00096E41" w:rsidRDefault="00000000">
      <w:pPr>
        <w:pStyle w:val="ListBullet"/>
      </w:pPr>
      <w:r w:rsidRPr="006F1752">
        <w:rPr>
          <w:b/>
          <w:bCs/>
        </w:rPr>
        <w:t>Avatar (2009)</w:t>
      </w:r>
      <w:r>
        <w:t xml:space="preserve"> leads on revenue ($2,924M) with a budget of $237M and 34,471 votes.</w:t>
      </w:r>
    </w:p>
    <w:p w14:paraId="693EE5EC" w14:textId="77777777" w:rsidR="00096E41" w:rsidRDefault="00000000">
      <w:pPr>
        <w:pStyle w:val="ListBullet"/>
      </w:pPr>
      <w:r w:rsidRPr="006F1752">
        <w:rPr>
          <w:b/>
          <w:bCs/>
        </w:rPr>
        <w:t>Avengers:</w:t>
      </w:r>
      <w:r>
        <w:t xml:space="preserve"> Infinity War holds the highest audience rating in the set (</w:t>
      </w:r>
      <w:r w:rsidRPr="006F1752">
        <w:rPr>
          <w:b/>
          <w:bCs/>
        </w:rPr>
        <w:t>8.24 / 10</w:t>
      </w:r>
      <w:r>
        <w:t>, among movies with at least 10 votes).</w:t>
      </w:r>
    </w:p>
    <w:p w14:paraId="2D077490" w14:textId="77777777" w:rsidR="00096E41" w:rsidRDefault="00000000">
      <w:pPr>
        <w:pStyle w:val="ListBullet"/>
      </w:pPr>
      <w:r>
        <w:t xml:space="preserve">Compared to standalone movies, franchise movies in this set show: </w:t>
      </w:r>
      <w:r w:rsidRPr="006F1752">
        <w:rPr>
          <w:b/>
          <w:bCs/>
        </w:rPr>
        <w:t>-5% mean revenue</w:t>
      </w:r>
      <w:r>
        <w:t xml:space="preserve">; </w:t>
      </w:r>
      <w:r w:rsidRPr="006F1752">
        <w:rPr>
          <w:b/>
          <w:bCs/>
        </w:rPr>
        <w:t>+21% mean budget</w:t>
      </w:r>
      <w:r>
        <w:t xml:space="preserve">; </w:t>
      </w:r>
      <w:r w:rsidRPr="006F1752">
        <w:rPr>
          <w:b/>
          <w:bCs/>
        </w:rPr>
        <w:t>+28% mean popularity</w:t>
      </w:r>
      <w:r>
        <w:t xml:space="preserve">; </w:t>
      </w:r>
      <w:r w:rsidRPr="006F1752">
        <w:rPr>
          <w:b/>
          <w:bCs/>
        </w:rPr>
        <w:t>-1% mean rating</w:t>
      </w:r>
      <w:r>
        <w:t xml:space="preserve"> — see the Franchise vs. Standalone Movie Performance section for the full breakdown.</w:t>
      </w:r>
    </w:p>
    <w:p w14:paraId="120F8C63" w14:textId="77777777" w:rsidR="00096E41" w:rsidRDefault="00000000">
      <w:pPr>
        <w:pStyle w:val="ListBullet"/>
      </w:pPr>
      <w:r w:rsidRPr="006F1752">
        <w:rPr>
          <w:b/>
          <w:bCs/>
        </w:rPr>
        <w:t>The Avengers Collection</w:t>
      </w:r>
      <w:r>
        <w:t xml:space="preserve"> is the most successful franchise by total revenue ($7,776M across 4 film(s)), with a mean rating of </w:t>
      </w:r>
      <w:r w:rsidRPr="006F1752">
        <w:rPr>
          <w:b/>
          <w:bCs/>
        </w:rPr>
        <w:t>7.96</w:t>
      </w:r>
      <w:r>
        <w:t>.</w:t>
      </w:r>
    </w:p>
    <w:p w14:paraId="79895DCB" w14:textId="77777777" w:rsidR="00096E41" w:rsidRDefault="00000000">
      <w:pPr>
        <w:pStyle w:val="ListBullet"/>
      </w:pPr>
      <w:r w:rsidRPr="006F1752">
        <w:rPr>
          <w:b/>
          <w:bCs/>
        </w:rPr>
        <w:t>James Cameron</w:t>
      </w:r>
      <w:r>
        <w:t xml:space="preserve"> leads all directors by total revenue generated ($5,188M across 2 film(s) in this set), with a mean rating of </w:t>
      </w:r>
      <w:r w:rsidRPr="006F1752">
        <w:rPr>
          <w:b/>
          <w:bCs/>
        </w:rPr>
        <w:t>7.75</w:t>
      </w:r>
      <w:r>
        <w:t>.</w:t>
      </w:r>
    </w:p>
    <w:p w14:paraId="25E03EEA" w14:textId="77777777" w:rsidR="00096E41" w:rsidRDefault="00000000">
      <w:pPr>
        <w:pStyle w:val="ListBullet"/>
      </w:pPr>
      <w:r w:rsidRPr="006F1752">
        <w:rPr>
          <w:b/>
          <w:bCs/>
        </w:rPr>
        <w:t>Star Wars:</w:t>
      </w:r>
      <w:r>
        <w:t xml:space="preserve"> The Last Jedi posts both the lowest profit ($1,034M) and the lowest ROI (4.4x) among movies with a budget of at least </w:t>
      </w:r>
      <w:r w:rsidRPr="006F1752">
        <w:rPr>
          <w:b/>
          <w:bCs/>
        </w:rPr>
        <w:t>$10M</w:t>
      </w:r>
      <w:r>
        <w:t xml:space="preserve"> — it still carries an audience rating of </w:t>
      </w:r>
      <w:r w:rsidRPr="006F1752">
        <w:rPr>
          <w:b/>
          <w:bCs/>
        </w:rPr>
        <w:t>6.7</w:t>
      </w:r>
      <w:r>
        <w:t>.</w:t>
      </w:r>
    </w:p>
    <w:p w14:paraId="26DA6EC0" w14:textId="77777777" w:rsidR="00096E41" w:rsidRDefault="00000000">
      <w:r>
        <w:t>Note: neither of the two required search queries (Bruce Willis sci-fi/action films, Tarantino films starring Uma Thurman) match any movie in this particular batch of TMDB IDs — see the Advanced Movie Filtering &amp; Search Queries section for the query definitions and confirmation of zero matches.</w:t>
      </w:r>
    </w:p>
    <w:p w14:paraId="24D78A21" w14:textId="77777777" w:rsidR="00096E41" w:rsidRDefault="00000000">
      <w:r>
        <w:br w:type="page"/>
      </w:r>
    </w:p>
    <w:p w14:paraId="7BDAC750" w14:textId="77777777" w:rsidR="00096E41" w:rsidRPr="006F1752" w:rsidRDefault="00000000">
      <w:pPr>
        <w:pStyle w:val="Heading1"/>
        <w:rPr>
          <w:color w:val="auto"/>
        </w:rPr>
      </w:pPr>
      <w:r w:rsidRPr="006F1752">
        <w:rPr>
          <w:color w:val="auto"/>
        </w:rPr>
        <w:lastRenderedPageBreak/>
        <w:t>Methodology</w:t>
      </w:r>
    </w:p>
    <w:p w14:paraId="131D322A" w14:textId="77777777" w:rsidR="00096E41" w:rsidRDefault="00000000">
      <w:r>
        <w:t>The analysis follows the four-stage pipeline defined in the project spec (Data-Analysis-using-SparknPyspark-I.md), implemented as a modular PySpark application (src/tmdb_pipeline/).</w:t>
      </w:r>
    </w:p>
    <w:p w14:paraId="621A3086" w14:textId="77777777" w:rsidR="00096E41" w:rsidRDefault="00000000">
      <w:r>
        <w:rPr>
          <w:b/>
        </w:rPr>
        <w:t xml:space="preserve">1. API Data Extraction: </w:t>
      </w:r>
      <w:r>
        <w:t>Fetched the 19 specified TMDB movie IDs via the TMDB API (append_to_response=credits for cast/crew in a single call per movie), with raw responses cached locally and a bundled sample-data fallback for offline runs.</w:t>
      </w:r>
    </w:p>
    <w:p w14:paraId="21C47885" w14:textId="77777777" w:rsidR="00096E41" w:rsidRDefault="00000000">
      <w:r>
        <w:rPr>
          <w:b/>
        </w:rPr>
        <w:t xml:space="preserve">2. Data Cleaning &amp; Transformation: </w:t>
      </w:r>
      <w:r>
        <w:t>Dropped irrelevant columns; flattened JSON-like fields (genres, production companies/countries, spoken languages, collection name) using Spark's native array functions; fixed data types; treated zero budget/revenue/runtime and placeholder text as missing; converted budget/revenue to million-USD units; derived profit and ROI; removed duplicates and sparse rows; kept only 'Released' movies. 18 of the 19 requested movie IDs survived fetching and cleaning to form the analysis dataset.</w:t>
      </w:r>
    </w:p>
    <w:p w14:paraId="0950591E" w14:textId="77777777" w:rsidR="00096E41" w:rsidRDefault="00000000">
      <w:r>
        <w:rPr>
          <w:b/>
        </w:rPr>
        <w:t xml:space="preserve">3. KPI Implementation &amp; Analysis: </w:t>
      </w:r>
      <w:r>
        <w:t>Built a single reusable ranking routine (Spark Window + UDF) to power all ten headline rankings, ran the two required filtered searches, and computed franchise-vs-standalone, franchise, director, and yearly-trend summaries via groupBy aggregations.</w:t>
      </w:r>
    </w:p>
    <w:p w14:paraId="6A777C5C" w14:textId="77777777" w:rsidR="00096E41" w:rsidRDefault="00000000">
      <w:r>
        <w:rPr>
          <w:b/>
        </w:rPr>
        <w:t xml:space="preserve">4. Visualization: </w:t>
      </w:r>
      <w:r>
        <w:t>Rendered five Matplotlib charts (via toPandas()) with plain-language titles and axis labels aimed at non-technical stakeholders.</w:t>
      </w:r>
    </w:p>
    <w:p w14:paraId="04EAB290" w14:textId="77777777" w:rsidR="00096E41" w:rsidRDefault="00000000">
      <w:r>
        <w:br w:type="page"/>
      </w:r>
    </w:p>
    <w:p w14:paraId="3AD0E952" w14:textId="77777777" w:rsidR="00096E41" w:rsidRPr="006F1752" w:rsidRDefault="00000000">
      <w:pPr>
        <w:pStyle w:val="Heading1"/>
        <w:rPr>
          <w:color w:val="auto"/>
        </w:rPr>
      </w:pPr>
      <w:r w:rsidRPr="006F1752">
        <w:rPr>
          <w:color w:val="auto"/>
        </w:rPr>
        <w:lastRenderedPageBreak/>
        <w:t>Best &amp; Worst Performing Movies</w:t>
      </w:r>
    </w:p>
    <w:p w14:paraId="7B93D2AA" w14:textId="77777777" w:rsidR="00096E41" w:rsidRDefault="00000000">
      <w:r>
        <w:t>Movies are ranked below on ten headline metrics. ROI rankings are restricted to movies with a budget of at least $10M; rating rankings are restricted to movies with at least 10 votes, per the project spec.</w:t>
      </w:r>
    </w:p>
    <w:p w14:paraId="7105C8D4" w14:textId="77777777" w:rsidR="00096E41" w:rsidRDefault="00000000">
      <w:pPr>
        <w:pStyle w:val="Heading2"/>
      </w:pPr>
      <w:r>
        <w:rPr>
          <w:color w:val="1F3A5F"/>
        </w:rPr>
        <w:t>Highest Revenue</w:t>
      </w:r>
    </w:p>
    <w:tbl>
      <w:tblPr>
        <w:tblStyle w:val="LightGrid-Accent1"/>
        <w:tblW w:w="0" w:type="auto"/>
        <w:tblLook w:val="04A0" w:firstRow="1" w:lastRow="0" w:firstColumn="1" w:lastColumn="0" w:noHBand="0" w:noVBand="1"/>
      </w:tblPr>
      <w:tblGrid>
        <w:gridCol w:w="959"/>
        <w:gridCol w:w="861"/>
        <w:gridCol w:w="884"/>
        <w:gridCol w:w="860"/>
        <w:gridCol w:w="868"/>
        <w:gridCol w:w="860"/>
        <w:gridCol w:w="856"/>
        <w:gridCol w:w="859"/>
        <w:gridCol w:w="858"/>
        <w:gridCol w:w="991"/>
      </w:tblGrid>
      <w:tr w:rsidR="00096E41" w14:paraId="1D4B7698"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05F65DA3" w14:textId="77777777" w:rsidR="00096E41" w:rsidRDefault="00000000">
            <w:r>
              <w:rPr>
                <w:color w:val="FFFFFF"/>
                <w:sz w:val="18"/>
              </w:rPr>
              <w:t>Title</w:t>
            </w:r>
          </w:p>
        </w:tc>
        <w:tc>
          <w:tcPr>
            <w:tcW w:w="864" w:type="dxa"/>
            <w:shd w:val="clear" w:color="auto" w:fill="1F3A5F"/>
          </w:tcPr>
          <w:p w14:paraId="5772E9FD"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6E877C74"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5EBE5D68"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481254F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02518C8D"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0D89BF6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787FFB5A"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60DA99FD"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3D526723" w14:textId="23A0D3DC"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3AA0D148"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31166A1" w14:textId="77777777" w:rsidR="00096E41" w:rsidRDefault="00000000">
            <w:r>
              <w:rPr>
                <w:sz w:val="18"/>
              </w:rPr>
              <w:t>Avatar</w:t>
            </w:r>
          </w:p>
        </w:tc>
        <w:tc>
          <w:tcPr>
            <w:tcW w:w="864" w:type="dxa"/>
          </w:tcPr>
          <w:p w14:paraId="7D9B1E4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2009-12-16</w:t>
            </w:r>
          </w:p>
        </w:tc>
        <w:tc>
          <w:tcPr>
            <w:tcW w:w="864" w:type="dxa"/>
          </w:tcPr>
          <w:p w14:paraId="42E58A4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James Cameron</w:t>
            </w:r>
          </w:p>
        </w:tc>
        <w:tc>
          <w:tcPr>
            <w:tcW w:w="864" w:type="dxa"/>
          </w:tcPr>
          <w:p w14:paraId="7AF74CD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237.0</w:t>
            </w:r>
          </w:p>
        </w:tc>
        <w:tc>
          <w:tcPr>
            <w:tcW w:w="864" w:type="dxa"/>
          </w:tcPr>
          <w:p w14:paraId="7C4CB08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2,923.7</w:t>
            </w:r>
          </w:p>
        </w:tc>
        <w:tc>
          <w:tcPr>
            <w:tcW w:w="864" w:type="dxa"/>
          </w:tcPr>
          <w:p w14:paraId="251CD04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2,686.7</w:t>
            </w:r>
          </w:p>
        </w:tc>
        <w:tc>
          <w:tcPr>
            <w:tcW w:w="864" w:type="dxa"/>
          </w:tcPr>
          <w:p w14:paraId="5D6F3EA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12.34</w:t>
            </w:r>
          </w:p>
        </w:tc>
        <w:tc>
          <w:tcPr>
            <w:tcW w:w="864" w:type="dxa"/>
          </w:tcPr>
          <w:p w14:paraId="0FC2BCF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34,471</w:t>
            </w:r>
          </w:p>
        </w:tc>
        <w:tc>
          <w:tcPr>
            <w:tcW w:w="864" w:type="dxa"/>
          </w:tcPr>
          <w:p w14:paraId="3CD75F9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7.6</w:t>
            </w:r>
          </w:p>
        </w:tc>
        <w:tc>
          <w:tcPr>
            <w:tcW w:w="864" w:type="dxa"/>
          </w:tcPr>
          <w:p w14:paraId="2D79F46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28</w:t>
            </w:r>
          </w:p>
        </w:tc>
      </w:tr>
      <w:tr w:rsidR="00096E41" w14:paraId="4A508371"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68978CB" w14:textId="77777777" w:rsidR="00096E41" w:rsidRDefault="00000000">
            <w:r>
              <w:rPr>
                <w:sz w:val="18"/>
              </w:rPr>
              <w:t>Avengers: Endgame</w:t>
            </w:r>
          </w:p>
        </w:tc>
        <w:tc>
          <w:tcPr>
            <w:tcW w:w="864" w:type="dxa"/>
          </w:tcPr>
          <w:p w14:paraId="22EBE21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2019-04-24</w:t>
            </w:r>
          </w:p>
        </w:tc>
        <w:tc>
          <w:tcPr>
            <w:tcW w:w="864" w:type="dxa"/>
          </w:tcPr>
          <w:p w14:paraId="4E4D0D6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Anthony Russo</w:t>
            </w:r>
          </w:p>
        </w:tc>
        <w:tc>
          <w:tcPr>
            <w:tcW w:w="864" w:type="dxa"/>
          </w:tcPr>
          <w:p w14:paraId="7D08171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356.0</w:t>
            </w:r>
          </w:p>
        </w:tc>
        <w:tc>
          <w:tcPr>
            <w:tcW w:w="864" w:type="dxa"/>
          </w:tcPr>
          <w:p w14:paraId="3A6A8BB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2,799.4</w:t>
            </w:r>
          </w:p>
        </w:tc>
        <w:tc>
          <w:tcPr>
            <w:tcW w:w="864" w:type="dxa"/>
          </w:tcPr>
          <w:p w14:paraId="247E0A4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2,443.4</w:t>
            </w:r>
          </w:p>
        </w:tc>
        <w:tc>
          <w:tcPr>
            <w:tcW w:w="864" w:type="dxa"/>
          </w:tcPr>
          <w:p w14:paraId="125DEF4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7.86</w:t>
            </w:r>
          </w:p>
        </w:tc>
        <w:tc>
          <w:tcPr>
            <w:tcW w:w="864" w:type="dxa"/>
          </w:tcPr>
          <w:p w14:paraId="38B0952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28,359</w:t>
            </w:r>
          </w:p>
        </w:tc>
        <w:tc>
          <w:tcPr>
            <w:tcW w:w="864" w:type="dxa"/>
          </w:tcPr>
          <w:p w14:paraId="69572C1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c>
          <w:tcPr>
            <w:tcW w:w="864" w:type="dxa"/>
          </w:tcPr>
          <w:p w14:paraId="50438BA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64</w:t>
            </w:r>
          </w:p>
        </w:tc>
      </w:tr>
      <w:tr w:rsidR="00096E41" w14:paraId="7BC7FA52"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DCF6BBB" w14:textId="77777777" w:rsidR="00096E41" w:rsidRDefault="00000000">
            <w:r>
              <w:rPr>
                <w:sz w:val="18"/>
              </w:rPr>
              <w:t>Titanic</w:t>
            </w:r>
          </w:p>
        </w:tc>
        <w:tc>
          <w:tcPr>
            <w:tcW w:w="864" w:type="dxa"/>
          </w:tcPr>
          <w:p w14:paraId="6964AB1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1997-12-18</w:t>
            </w:r>
          </w:p>
        </w:tc>
        <w:tc>
          <w:tcPr>
            <w:tcW w:w="864" w:type="dxa"/>
          </w:tcPr>
          <w:p w14:paraId="5603859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James Cameron</w:t>
            </w:r>
          </w:p>
        </w:tc>
        <w:tc>
          <w:tcPr>
            <w:tcW w:w="864" w:type="dxa"/>
          </w:tcPr>
          <w:p w14:paraId="6029BB1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200.0</w:t>
            </w:r>
          </w:p>
        </w:tc>
        <w:tc>
          <w:tcPr>
            <w:tcW w:w="864" w:type="dxa"/>
          </w:tcPr>
          <w:p w14:paraId="3BFB402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2,264.2</w:t>
            </w:r>
          </w:p>
        </w:tc>
        <w:tc>
          <w:tcPr>
            <w:tcW w:w="864" w:type="dxa"/>
          </w:tcPr>
          <w:p w14:paraId="30D8764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2,064.2</w:t>
            </w:r>
          </w:p>
        </w:tc>
        <w:tc>
          <w:tcPr>
            <w:tcW w:w="864" w:type="dxa"/>
          </w:tcPr>
          <w:p w14:paraId="7B3F3DE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11.32</w:t>
            </w:r>
          </w:p>
        </w:tc>
        <w:tc>
          <w:tcPr>
            <w:tcW w:w="864" w:type="dxa"/>
          </w:tcPr>
          <w:p w14:paraId="443720F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27,556</w:t>
            </w:r>
          </w:p>
        </w:tc>
        <w:tc>
          <w:tcPr>
            <w:tcW w:w="864" w:type="dxa"/>
          </w:tcPr>
          <w:p w14:paraId="11F846E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7.9</w:t>
            </w:r>
          </w:p>
        </w:tc>
        <w:tc>
          <w:tcPr>
            <w:tcW w:w="864" w:type="dxa"/>
          </w:tcPr>
          <w:p w14:paraId="7CC3BA1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r>
      <w:tr w:rsidR="00096E41" w14:paraId="7F9F2F23"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1DB0B82" w14:textId="77777777" w:rsidR="00096E41" w:rsidRDefault="00000000">
            <w:r>
              <w:rPr>
                <w:sz w:val="18"/>
              </w:rPr>
              <w:t>Star Wars: The Force Awakens</w:t>
            </w:r>
          </w:p>
        </w:tc>
        <w:tc>
          <w:tcPr>
            <w:tcW w:w="864" w:type="dxa"/>
          </w:tcPr>
          <w:p w14:paraId="0B554D7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2015-12-15</w:t>
            </w:r>
          </w:p>
        </w:tc>
        <w:tc>
          <w:tcPr>
            <w:tcW w:w="864" w:type="dxa"/>
          </w:tcPr>
          <w:p w14:paraId="6289ED3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J.J. Abrams</w:t>
            </w:r>
          </w:p>
        </w:tc>
        <w:tc>
          <w:tcPr>
            <w:tcW w:w="864" w:type="dxa"/>
          </w:tcPr>
          <w:p w14:paraId="605EB4D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245.0</w:t>
            </w:r>
          </w:p>
        </w:tc>
        <w:tc>
          <w:tcPr>
            <w:tcW w:w="864" w:type="dxa"/>
          </w:tcPr>
          <w:p w14:paraId="2C4C961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2,068.2</w:t>
            </w:r>
          </w:p>
        </w:tc>
        <w:tc>
          <w:tcPr>
            <w:tcW w:w="864" w:type="dxa"/>
          </w:tcPr>
          <w:p w14:paraId="1126BF1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1,823.2</w:t>
            </w:r>
          </w:p>
        </w:tc>
        <w:tc>
          <w:tcPr>
            <w:tcW w:w="864" w:type="dxa"/>
          </w:tcPr>
          <w:p w14:paraId="167E44F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8.44</w:t>
            </w:r>
          </w:p>
        </w:tc>
        <w:tc>
          <w:tcPr>
            <w:tcW w:w="864" w:type="dxa"/>
          </w:tcPr>
          <w:p w14:paraId="0529005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20,788</w:t>
            </w:r>
          </w:p>
        </w:tc>
        <w:tc>
          <w:tcPr>
            <w:tcW w:w="864" w:type="dxa"/>
          </w:tcPr>
          <w:p w14:paraId="10FDE09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7.2</w:t>
            </w:r>
          </w:p>
        </w:tc>
        <w:tc>
          <w:tcPr>
            <w:tcW w:w="864" w:type="dxa"/>
          </w:tcPr>
          <w:p w14:paraId="769CFCE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21</w:t>
            </w:r>
          </w:p>
        </w:tc>
      </w:tr>
      <w:tr w:rsidR="00096E41" w14:paraId="64611BA3"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8E05045" w14:textId="77777777" w:rsidR="00096E41" w:rsidRDefault="00000000">
            <w:r>
              <w:rPr>
                <w:sz w:val="18"/>
              </w:rPr>
              <w:t>Avengers: Infinity War</w:t>
            </w:r>
          </w:p>
        </w:tc>
        <w:tc>
          <w:tcPr>
            <w:tcW w:w="864" w:type="dxa"/>
          </w:tcPr>
          <w:p w14:paraId="707438F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2018-04-25</w:t>
            </w:r>
          </w:p>
        </w:tc>
        <w:tc>
          <w:tcPr>
            <w:tcW w:w="864" w:type="dxa"/>
          </w:tcPr>
          <w:p w14:paraId="35BA23A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Joe Russo</w:t>
            </w:r>
          </w:p>
        </w:tc>
        <w:tc>
          <w:tcPr>
            <w:tcW w:w="864" w:type="dxa"/>
          </w:tcPr>
          <w:p w14:paraId="40F6F29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4" w:type="dxa"/>
          </w:tcPr>
          <w:p w14:paraId="5CC68AA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2,052.4</w:t>
            </w:r>
          </w:p>
        </w:tc>
        <w:tc>
          <w:tcPr>
            <w:tcW w:w="864" w:type="dxa"/>
          </w:tcPr>
          <w:p w14:paraId="47C176F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1,752.4</w:t>
            </w:r>
          </w:p>
        </w:tc>
        <w:tc>
          <w:tcPr>
            <w:tcW w:w="864" w:type="dxa"/>
          </w:tcPr>
          <w:p w14:paraId="63FEB7B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6.84</w:t>
            </w:r>
          </w:p>
        </w:tc>
        <w:tc>
          <w:tcPr>
            <w:tcW w:w="864" w:type="dxa"/>
          </w:tcPr>
          <w:p w14:paraId="3DDA4E8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32,611</w:t>
            </w:r>
          </w:p>
        </w:tc>
        <w:tc>
          <w:tcPr>
            <w:tcW w:w="864" w:type="dxa"/>
          </w:tcPr>
          <w:p w14:paraId="7B037E9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864" w:type="dxa"/>
          </w:tcPr>
          <w:p w14:paraId="501C2FC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88</w:t>
            </w:r>
          </w:p>
        </w:tc>
      </w:tr>
    </w:tbl>
    <w:p w14:paraId="7C6E2736" w14:textId="77777777" w:rsidR="00096E41" w:rsidRDefault="00096E41"/>
    <w:p w14:paraId="28E32B25" w14:textId="77777777" w:rsidR="00096E41" w:rsidRDefault="00000000">
      <w:pPr>
        <w:pStyle w:val="Heading2"/>
      </w:pPr>
      <w:r>
        <w:rPr>
          <w:color w:val="1F3A5F"/>
        </w:rPr>
        <w:t>Highest Budget</w:t>
      </w:r>
    </w:p>
    <w:tbl>
      <w:tblPr>
        <w:tblStyle w:val="LightGrid-Accent1"/>
        <w:tblW w:w="0" w:type="auto"/>
        <w:tblLook w:val="04A0" w:firstRow="1" w:lastRow="0" w:firstColumn="1" w:lastColumn="0" w:noHBand="0" w:noVBand="1"/>
      </w:tblPr>
      <w:tblGrid>
        <w:gridCol w:w="959"/>
        <w:gridCol w:w="863"/>
        <w:gridCol w:w="864"/>
        <w:gridCol w:w="863"/>
        <w:gridCol w:w="868"/>
        <w:gridCol w:w="863"/>
        <w:gridCol w:w="861"/>
        <w:gridCol w:w="862"/>
        <w:gridCol w:w="862"/>
        <w:gridCol w:w="991"/>
      </w:tblGrid>
      <w:tr w:rsidR="00096E41" w14:paraId="2E5818B4"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2DFAECE7" w14:textId="77777777" w:rsidR="00096E41" w:rsidRDefault="00000000">
            <w:r>
              <w:rPr>
                <w:color w:val="FFFFFF"/>
                <w:sz w:val="18"/>
              </w:rPr>
              <w:t>Title</w:t>
            </w:r>
          </w:p>
        </w:tc>
        <w:tc>
          <w:tcPr>
            <w:tcW w:w="864" w:type="dxa"/>
            <w:shd w:val="clear" w:color="auto" w:fill="1F3A5F"/>
          </w:tcPr>
          <w:p w14:paraId="0E5F382E"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75FB0384"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39C2D1BE"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01F54A5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3A3240DA"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34EEC317"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46BF164F"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2BC79D15"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23E1F3F1" w14:textId="6BEC6AE6"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r w:rsidR="006F1752">
              <w:rPr>
                <w:color w:val="FFFFFF"/>
                <w:sz w:val="18"/>
              </w:rPr>
              <w:t xml:space="preserve"> </w:t>
            </w:r>
          </w:p>
        </w:tc>
      </w:tr>
      <w:tr w:rsidR="00096E41" w14:paraId="7D295D29"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4B8750E" w14:textId="77777777" w:rsidR="00096E41" w:rsidRDefault="00000000">
            <w:r>
              <w:rPr>
                <w:sz w:val="18"/>
              </w:rPr>
              <w:t>Avengers: Endgame</w:t>
            </w:r>
          </w:p>
        </w:tc>
        <w:tc>
          <w:tcPr>
            <w:tcW w:w="864" w:type="dxa"/>
          </w:tcPr>
          <w:p w14:paraId="336F4E6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2019-04-24</w:t>
            </w:r>
          </w:p>
        </w:tc>
        <w:tc>
          <w:tcPr>
            <w:tcW w:w="864" w:type="dxa"/>
          </w:tcPr>
          <w:p w14:paraId="501EFD9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Anthony Russo</w:t>
            </w:r>
          </w:p>
        </w:tc>
        <w:tc>
          <w:tcPr>
            <w:tcW w:w="864" w:type="dxa"/>
          </w:tcPr>
          <w:p w14:paraId="4FF24FB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356.0</w:t>
            </w:r>
          </w:p>
        </w:tc>
        <w:tc>
          <w:tcPr>
            <w:tcW w:w="864" w:type="dxa"/>
          </w:tcPr>
          <w:p w14:paraId="1DE9B1A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2,799.4</w:t>
            </w:r>
          </w:p>
        </w:tc>
        <w:tc>
          <w:tcPr>
            <w:tcW w:w="864" w:type="dxa"/>
          </w:tcPr>
          <w:p w14:paraId="2950D25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2,443.4</w:t>
            </w:r>
          </w:p>
        </w:tc>
        <w:tc>
          <w:tcPr>
            <w:tcW w:w="864" w:type="dxa"/>
          </w:tcPr>
          <w:p w14:paraId="1CA1634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7.86</w:t>
            </w:r>
          </w:p>
        </w:tc>
        <w:tc>
          <w:tcPr>
            <w:tcW w:w="864" w:type="dxa"/>
          </w:tcPr>
          <w:p w14:paraId="766ADD0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28,359</w:t>
            </w:r>
          </w:p>
        </w:tc>
        <w:tc>
          <w:tcPr>
            <w:tcW w:w="864" w:type="dxa"/>
          </w:tcPr>
          <w:p w14:paraId="7CAD685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864" w:type="dxa"/>
          </w:tcPr>
          <w:p w14:paraId="2389EBD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64</w:t>
            </w:r>
          </w:p>
        </w:tc>
      </w:tr>
      <w:tr w:rsidR="00096E41" w14:paraId="42912092"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6E7E7BB" w14:textId="77777777" w:rsidR="00096E41" w:rsidRDefault="00000000">
            <w:r>
              <w:rPr>
                <w:sz w:val="18"/>
              </w:rPr>
              <w:t>Avengers: Infinity War</w:t>
            </w:r>
          </w:p>
        </w:tc>
        <w:tc>
          <w:tcPr>
            <w:tcW w:w="864" w:type="dxa"/>
          </w:tcPr>
          <w:p w14:paraId="79B1B1B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2018-04-25</w:t>
            </w:r>
          </w:p>
        </w:tc>
        <w:tc>
          <w:tcPr>
            <w:tcW w:w="864" w:type="dxa"/>
          </w:tcPr>
          <w:p w14:paraId="30FCCAC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Joe Russo</w:t>
            </w:r>
          </w:p>
        </w:tc>
        <w:tc>
          <w:tcPr>
            <w:tcW w:w="864" w:type="dxa"/>
          </w:tcPr>
          <w:p w14:paraId="6CFCC8D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300.0</w:t>
            </w:r>
          </w:p>
        </w:tc>
        <w:tc>
          <w:tcPr>
            <w:tcW w:w="864" w:type="dxa"/>
          </w:tcPr>
          <w:p w14:paraId="38B23DB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2,052.4</w:t>
            </w:r>
          </w:p>
        </w:tc>
        <w:tc>
          <w:tcPr>
            <w:tcW w:w="864" w:type="dxa"/>
          </w:tcPr>
          <w:p w14:paraId="28F7871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1,752.4</w:t>
            </w:r>
          </w:p>
        </w:tc>
        <w:tc>
          <w:tcPr>
            <w:tcW w:w="864" w:type="dxa"/>
          </w:tcPr>
          <w:p w14:paraId="3B06CB8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6.84</w:t>
            </w:r>
          </w:p>
        </w:tc>
        <w:tc>
          <w:tcPr>
            <w:tcW w:w="864" w:type="dxa"/>
          </w:tcPr>
          <w:p w14:paraId="0EBC01F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32,611</w:t>
            </w:r>
          </w:p>
        </w:tc>
        <w:tc>
          <w:tcPr>
            <w:tcW w:w="864" w:type="dxa"/>
          </w:tcPr>
          <w:p w14:paraId="5DA54D5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c>
          <w:tcPr>
            <w:tcW w:w="864" w:type="dxa"/>
          </w:tcPr>
          <w:p w14:paraId="29948A7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88</w:t>
            </w:r>
          </w:p>
        </w:tc>
      </w:tr>
      <w:tr w:rsidR="00096E41" w14:paraId="411DFEDF"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49B47FF" w14:textId="77777777" w:rsidR="00096E41" w:rsidRDefault="00000000">
            <w:r>
              <w:rPr>
                <w:sz w:val="18"/>
              </w:rPr>
              <w:t>Star Wars: The Last Jedi</w:t>
            </w:r>
          </w:p>
        </w:tc>
        <w:tc>
          <w:tcPr>
            <w:tcW w:w="864" w:type="dxa"/>
          </w:tcPr>
          <w:p w14:paraId="6425DC0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2017-12-13</w:t>
            </w:r>
          </w:p>
        </w:tc>
        <w:tc>
          <w:tcPr>
            <w:tcW w:w="864" w:type="dxa"/>
          </w:tcPr>
          <w:p w14:paraId="1B75C81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Rian Johnson</w:t>
            </w:r>
          </w:p>
        </w:tc>
        <w:tc>
          <w:tcPr>
            <w:tcW w:w="864" w:type="dxa"/>
          </w:tcPr>
          <w:p w14:paraId="1089D6E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4" w:type="dxa"/>
          </w:tcPr>
          <w:p w14:paraId="1306066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1,334.4</w:t>
            </w:r>
          </w:p>
        </w:tc>
        <w:tc>
          <w:tcPr>
            <w:tcW w:w="864" w:type="dxa"/>
          </w:tcPr>
          <w:p w14:paraId="693076E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1,034.4</w:t>
            </w:r>
          </w:p>
        </w:tc>
        <w:tc>
          <w:tcPr>
            <w:tcW w:w="864" w:type="dxa"/>
          </w:tcPr>
          <w:p w14:paraId="034D914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4.45</w:t>
            </w:r>
          </w:p>
        </w:tc>
        <w:tc>
          <w:tcPr>
            <w:tcW w:w="864" w:type="dxa"/>
          </w:tcPr>
          <w:p w14:paraId="51CBD83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16,562</w:t>
            </w:r>
          </w:p>
        </w:tc>
        <w:tc>
          <w:tcPr>
            <w:tcW w:w="864" w:type="dxa"/>
          </w:tcPr>
          <w:p w14:paraId="14338EE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6.7</w:t>
            </w:r>
          </w:p>
        </w:tc>
        <w:tc>
          <w:tcPr>
            <w:tcW w:w="864" w:type="dxa"/>
          </w:tcPr>
          <w:p w14:paraId="18FD1BB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w:t>
            </w:r>
          </w:p>
        </w:tc>
      </w:tr>
      <w:tr w:rsidR="00096E41" w14:paraId="74B53821"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6C7895A" w14:textId="77777777" w:rsidR="00096E41" w:rsidRDefault="00000000">
            <w:r>
              <w:rPr>
                <w:sz w:val="18"/>
              </w:rPr>
              <w:t>The Lion King</w:t>
            </w:r>
          </w:p>
        </w:tc>
        <w:tc>
          <w:tcPr>
            <w:tcW w:w="864" w:type="dxa"/>
          </w:tcPr>
          <w:p w14:paraId="1FED217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2019-07-12</w:t>
            </w:r>
          </w:p>
        </w:tc>
        <w:tc>
          <w:tcPr>
            <w:tcW w:w="864" w:type="dxa"/>
          </w:tcPr>
          <w:p w14:paraId="67293E3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Jon Favreau</w:t>
            </w:r>
          </w:p>
        </w:tc>
        <w:tc>
          <w:tcPr>
            <w:tcW w:w="864" w:type="dxa"/>
          </w:tcPr>
          <w:p w14:paraId="3444FDC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260.0</w:t>
            </w:r>
          </w:p>
        </w:tc>
        <w:tc>
          <w:tcPr>
            <w:tcW w:w="864" w:type="dxa"/>
          </w:tcPr>
          <w:p w14:paraId="55C98D4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1,662.0</w:t>
            </w:r>
          </w:p>
        </w:tc>
        <w:tc>
          <w:tcPr>
            <w:tcW w:w="864" w:type="dxa"/>
          </w:tcPr>
          <w:p w14:paraId="303E5EB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1,402.0</w:t>
            </w:r>
          </w:p>
        </w:tc>
        <w:tc>
          <w:tcPr>
            <w:tcW w:w="864" w:type="dxa"/>
          </w:tcPr>
          <w:p w14:paraId="63C3B47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6.39</w:t>
            </w:r>
          </w:p>
        </w:tc>
        <w:tc>
          <w:tcPr>
            <w:tcW w:w="864" w:type="dxa"/>
          </w:tcPr>
          <w:p w14:paraId="65EE54D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10,856</w:t>
            </w:r>
          </w:p>
        </w:tc>
        <w:tc>
          <w:tcPr>
            <w:tcW w:w="864" w:type="dxa"/>
          </w:tcPr>
          <w:p w14:paraId="0339139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7.1</w:t>
            </w:r>
          </w:p>
        </w:tc>
        <w:tc>
          <w:tcPr>
            <w:tcW w:w="864" w:type="dxa"/>
          </w:tcPr>
          <w:p w14:paraId="3FB0979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17</w:t>
            </w:r>
          </w:p>
        </w:tc>
      </w:tr>
      <w:tr w:rsidR="00096E41" w14:paraId="62494239"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7372F84" w14:textId="77777777" w:rsidR="00096E41" w:rsidRDefault="00000000">
            <w:r>
              <w:rPr>
                <w:sz w:val="18"/>
              </w:rPr>
              <w:t>Star Wars: The Force Awakens</w:t>
            </w:r>
          </w:p>
        </w:tc>
        <w:tc>
          <w:tcPr>
            <w:tcW w:w="864" w:type="dxa"/>
          </w:tcPr>
          <w:p w14:paraId="4B26B99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2015-12-15</w:t>
            </w:r>
          </w:p>
        </w:tc>
        <w:tc>
          <w:tcPr>
            <w:tcW w:w="864" w:type="dxa"/>
          </w:tcPr>
          <w:p w14:paraId="27AA992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J.J. Abrams</w:t>
            </w:r>
          </w:p>
        </w:tc>
        <w:tc>
          <w:tcPr>
            <w:tcW w:w="864" w:type="dxa"/>
          </w:tcPr>
          <w:p w14:paraId="56C1D84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245.0</w:t>
            </w:r>
          </w:p>
        </w:tc>
        <w:tc>
          <w:tcPr>
            <w:tcW w:w="864" w:type="dxa"/>
          </w:tcPr>
          <w:p w14:paraId="6592688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2,068.2</w:t>
            </w:r>
          </w:p>
        </w:tc>
        <w:tc>
          <w:tcPr>
            <w:tcW w:w="864" w:type="dxa"/>
          </w:tcPr>
          <w:p w14:paraId="3CC16D0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1,823.2</w:t>
            </w:r>
          </w:p>
        </w:tc>
        <w:tc>
          <w:tcPr>
            <w:tcW w:w="864" w:type="dxa"/>
          </w:tcPr>
          <w:p w14:paraId="638122F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8.44</w:t>
            </w:r>
          </w:p>
        </w:tc>
        <w:tc>
          <w:tcPr>
            <w:tcW w:w="864" w:type="dxa"/>
          </w:tcPr>
          <w:p w14:paraId="6C26A9F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20,788</w:t>
            </w:r>
          </w:p>
        </w:tc>
        <w:tc>
          <w:tcPr>
            <w:tcW w:w="864" w:type="dxa"/>
          </w:tcPr>
          <w:p w14:paraId="2252E22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7.2</w:t>
            </w:r>
          </w:p>
        </w:tc>
        <w:tc>
          <w:tcPr>
            <w:tcW w:w="864" w:type="dxa"/>
          </w:tcPr>
          <w:p w14:paraId="60BA332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21</w:t>
            </w:r>
          </w:p>
        </w:tc>
      </w:tr>
    </w:tbl>
    <w:p w14:paraId="2F7E637E" w14:textId="77777777" w:rsidR="00096E41" w:rsidRDefault="00096E41"/>
    <w:p w14:paraId="1EBBAA00" w14:textId="77777777" w:rsidR="00096E41" w:rsidRDefault="00000000">
      <w:pPr>
        <w:pStyle w:val="Heading2"/>
      </w:pPr>
      <w:r>
        <w:rPr>
          <w:color w:val="1F3A5F"/>
        </w:rPr>
        <w:t>Highest Profit</w:t>
      </w:r>
    </w:p>
    <w:tbl>
      <w:tblPr>
        <w:tblStyle w:val="LightGrid-Accent1"/>
        <w:tblW w:w="0" w:type="auto"/>
        <w:tblLook w:val="04A0" w:firstRow="1" w:lastRow="0" w:firstColumn="1" w:lastColumn="0" w:noHBand="0" w:noVBand="1"/>
      </w:tblPr>
      <w:tblGrid>
        <w:gridCol w:w="959"/>
        <w:gridCol w:w="861"/>
        <w:gridCol w:w="884"/>
        <w:gridCol w:w="860"/>
        <w:gridCol w:w="868"/>
        <w:gridCol w:w="860"/>
        <w:gridCol w:w="856"/>
        <w:gridCol w:w="859"/>
        <w:gridCol w:w="858"/>
        <w:gridCol w:w="991"/>
      </w:tblGrid>
      <w:tr w:rsidR="00096E41" w14:paraId="2B55338F"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20757195" w14:textId="77777777" w:rsidR="00096E41" w:rsidRDefault="00000000">
            <w:r>
              <w:rPr>
                <w:color w:val="FFFFFF"/>
                <w:sz w:val="18"/>
              </w:rPr>
              <w:t>Title</w:t>
            </w:r>
          </w:p>
        </w:tc>
        <w:tc>
          <w:tcPr>
            <w:tcW w:w="864" w:type="dxa"/>
            <w:shd w:val="clear" w:color="auto" w:fill="1F3A5F"/>
          </w:tcPr>
          <w:p w14:paraId="549321B7"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2B81595A"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1C4D8C7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66118E1C"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4A85B7D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06E99922"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4AA45669"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1D93E8A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4E519886"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5E7A4DD7"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EA7B77B" w14:textId="77777777" w:rsidR="00096E41" w:rsidRDefault="00000000">
            <w:r>
              <w:rPr>
                <w:sz w:val="18"/>
              </w:rPr>
              <w:t>Avatar</w:t>
            </w:r>
          </w:p>
        </w:tc>
        <w:tc>
          <w:tcPr>
            <w:tcW w:w="864" w:type="dxa"/>
          </w:tcPr>
          <w:p w14:paraId="0336F54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2009-12-16</w:t>
            </w:r>
          </w:p>
        </w:tc>
        <w:tc>
          <w:tcPr>
            <w:tcW w:w="864" w:type="dxa"/>
          </w:tcPr>
          <w:p w14:paraId="6E6C678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James Cameron</w:t>
            </w:r>
          </w:p>
        </w:tc>
        <w:tc>
          <w:tcPr>
            <w:tcW w:w="864" w:type="dxa"/>
          </w:tcPr>
          <w:p w14:paraId="4FCD865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237.0</w:t>
            </w:r>
          </w:p>
        </w:tc>
        <w:tc>
          <w:tcPr>
            <w:tcW w:w="864" w:type="dxa"/>
          </w:tcPr>
          <w:p w14:paraId="1AA844A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2,923.7</w:t>
            </w:r>
          </w:p>
        </w:tc>
        <w:tc>
          <w:tcPr>
            <w:tcW w:w="864" w:type="dxa"/>
          </w:tcPr>
          <w:p w14:paraId="445F5EB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2,686.7</w:t>
            </w:r>
          </w:p>
        </w:tc>
        <w:tc>
          <w:tcPr>
            <w:tcW w:w="864" w:type="dxa"/>
          </w:tcPr>
          <w:p w14:paraId="19C253D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12.34</w:t>
            </w:r>
          </w:p>
        </w:tc>
        <w:tc>
          <w:tcPr>
            <w:tcW w:w="864" w:type="dxa"/>
          </w:tcPr>
          <w:p w14:paraId="4F1787D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34,471</w:t>
            </w:r>
          </w:p>
        </w:tc>
        <w:tc>
          <w:tcPr>
            <w:tcW w:w="864" w:type="dxa"/>
          </w:tcPr>
          <w:p w14:paraId="54C3456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7.6</w:t>
            </w:r>
          </w:p>
        </w:tc>
        <w:tc>
          <w:tcPr>
            <w:tcW w:w="864" w:type="dxa"/>
          </w:tcPr>
          <w:p w14:paraId="624A7BC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28</w:t>
            </w:r>
          </w:p>
        </w:tc>
      </w:tr>
      <w:tr w:rsidR="00096E41" w14:paraId="07E54A12"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50909D3" w14:textId="77777777" w:rsidR="00096E41" w:rsidRDefault="00000000">
            <w:r>
              <w:rPr>
                <w:sz w:val="18"/>
              </w:rPr>
              <w:t>Avengers: Endgame</w:t>
            </w:r>
          </w:p>
        </w:tc>
        <w:tc>
          <w:tcPr>
            <w:tcW w:w="864" w:type="dxa"/>
          </w:tcPr>
          <w:p w14:paraId="16CA998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2019-04-24</w:t>
            </w:r>
          </w:p>
        </w:tc>
        <w:tc>
          <w:tcPr>
            <w:tcW w:w="864" w:type="dxa"/>
          </w:tcPr>
          <w:p w14:paraId="75709A8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Anthony Russo</w:t>
            </w:r>
          </w:p>
        </w:tc>
        <w:tc>
          <w:tcPr>
            <w:tcW w:w="864" w:type="dxa"/>
          </w:tcPr>
          <w:p w14:paraId="7BE4CF4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356.0</w:t>
            </w:r>
          </w:p>
        </w:tc>
        <w:tc>
          <w:tcPr>
            <w:tcW w:w="864" w:type="dxa"/>
          </w:tcPr>
          <w:p w14:paraId="13F0FDD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2,799.4</w:t>
            </w:r>
          </w:p>
        </w:tc>
        <w:tc>
          <w:tcPr>
            <w:tcW w:w="864" w:type="dxa"/>
          </w:tcPr>
          <w:p w14:paraId="1F45C36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2,443.4</w:t>
            </w:r>
          </w:p>
        </w:tc>
        <w:tc>
          <w:tcPr>
            <w:tcW w:w="864" w:type="dxa"/>
          </w:tcPr>
          <w:p w14:paraId="5265C15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7.86</w:t>
            </w:r>
          </w:p>
        </w:tc>
        <w:tc>
          <w:tcPr>
            <w:tcW w:w="864" w:type="dxa"/>
          </w:tcPr>
          <w:p w14:paraId="24B6598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28,359</w:t>
            </w:r>
          </w:p>
        </w:tc>
        <w:tc>
          <w:tcPr>
            <w:tcW w:w="864" w:type="dxa"/>
          </w:tcPr>
          <w:p w14:paraId="0294873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c>
          <w:tcPr>
            <w:tcW w:w="864" w:type="dxa"/>
          </w:tcPr>
          <w:p w14:paraId="17147BF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64</w:t>
            </w:r>
          </w:p>
        </w:tc>
      </w:tr>
      <w:tr w:rsidR="00096E41" w14:paraId="20064190"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2573EA7" w14:textId="77777777" w:rsidR="00096E41" w:rsidRDefault="00000000">
            <w:r>
              <w:rPr>
                <w:sz w:val="18"/>
              </w:rPr>
              <w:t>Titanic</w:t>
            </w:r>
          </w:p>
        </w:tc>
        <w:tc>
          <w:tcPr>
            <w:tcW w:w="864" w:type="dxa"/>
          </w:tcPr>
          <w:p w14:paraId="680B434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1997-12-18</w:t>
            </w:r>
          </w:p>
        </w:tc>
        <w:tc>
          <w:tcPr>
            <w:tcW w:w="864" w:type="dxa"/>
          </w:tcPr>
          <w:p w14:paraId="132157B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James Cameron</w:t>
            </w:r>
          </w:p>
        </w:tc>
        <w:tc>
          <w:tcPr>
            <w:tcW w:w="864" w:type="dxa"/>
          </w:tcPr>
          <w:p w14:paraId="012DB15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200.0</w:t>
            </w:r>
          </w:p>
        </w:tc>
        <w:tc>
          <w:tcPr>
            <w:tcW w:w="864" w:type="dxa"/>
          </w:tcPr>
          <w:p w14:paraId="50F9052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2,264.2</w:t>
            </w:r>
          </w:p>
        </w:tc>
        <w:tc>
          <w:tcPr>
            <w:tcW w:w="864" w:type="dxa"/>
          </w:tcPr>
          <w:p w14:paraId="7C46E1D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2,064.2</w:t>
            </w:r>
          </w:p>
        </w:tc>
        <w:tc>
          <w:tcPr>
            <w:tcW w:w="864" w:type="dxa"/>
          </w:tcPr>
          <w:p w14:paraId="4652B70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11.32</w:t>
            </w:r>
          </w:p>
        </w:tc>
        <w:tc>
          <w:tcPr>
            <w:tcW w:w="864" w:type="dxa"/>
          </w:tcPr>
          <w:p w14:paraId="6E44F4D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27,556</w:t>
            </w:r>
          </w:p>
        </w:tc>
        <w:tc>
          <w:tcPr>
            <w:tcW w:w="864" w:type="dxa"/>
          </w:tcPr>
          <w:p w14:paraId="6671BFC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7.9</w:t>
            </w:r>
          </w:p>
        </w:tc>
        <w:tc>
          <w:tcPr>
            <w:tcW w:w="864" w:type="dxa"/>
          </w:tcPr>
          <w:p w14:paraId="34D665A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r>
      <w:tr w:rsidR="00096E41" w14:paraId="6C10CDE3"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B0DE3E4" w14:textId="77777777" w:rsidR="00096E41" w:rsidRDefault="00000000">
            <w:r>
              <w:rPr>
                <w:sz w:val="18"/>
              </w:rPr>
              <w:lastRenderedPageBreak/>
              <w:t>Star Wars: The Force Awakens</w:t>
            </w:r>
          </w:p>
        </w:tc>
        <w:tc>
          <w:tcPr>
            <w:tcW w:w="864" w:type="dxa"/>
          </w:tcPr>
          <w:p w14:paraId="4EEC6C9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2015-12-15</w:t>
            </w:r>
          </w:p>
        </w:tc>
        <w:tc>
          <w:tcPr>
            <w:tcW w:w="864" w:type="dxa"/>
          </w:tcPr>
          <w:p w14:paraId="5F0F5AC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J.J. Abrams</w:t>
            </w:r>
          </w:p>
        </w:tc>
        <w:tc>
          <w:tcPr>
            <w:tcW w:w="864" w:type="dxa"/>
          </w:tcPr>
          <w:p w14:paraId="6B1AC11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245.0</w:t>
            </w:r>
          </w:p>
        </w:tc>
        <w:tc>
          <w:tcPr>
            <w:tcW w:w="864" w:type="dxa"/>
          </w:tcPr>
          <w:p w14:paraId="7C6F452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2,068.2</w:t>
            </w:r>
          </w:p>
        </w:tc>
        <w:tc>
          <w:tcPr>
            <w:tcW w:w="864" w:type="dxa"/>
          </w:tcPr>
          <w:p w14:paraId="53BDF93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1,823.2</w:t>
            </w:r>
          </w:p>
        </w:tc>
        <w:tc>
          <w:tcPr>
            <w:tcW w:w="864" w:type="dxa"/>
          </w:tcPr>
          <w:p w14:paraId="3A0E5E1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8.44</w:t>
            </w:r>
          </w:p>
        </w:tc>
        <w:tc>
          <w:tcPr>
            <w:tcW w:w="864" w:type="dxa"/>
          </w:tcPr>
          <w:p w14:paraId="543B76A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20,788</w:t>
            </w:r>
          </w:p>
        </w:tc>
        <w:tc>
          <w:tcPr>
            <w:tcW w:w="864" w:type="dxa"/>
          </w:tcPr>
          <w:p w14:paraId="08440BF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7.2</w:t>
            </w:r>
          </w:p>
        </w:tc>
        <w:tc>
          <w:tcPr>
            <w:tcW w:w="864" w:type="dxa"/>
          </w:tcPr>
          <w:p w14:paraId="358C8D2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21</w:t>
            </w:r>
          </w:p>
        </w:tc>
      </w:tr>
      <w:tr w:rsidR="00096E41" w14:paraId="6DA7A553"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BB775CC" w14:textId="77777777" w:rsidR="00096E41" w:rsidRDefault="00000000">
            <w:r>
              <w:rPr>
                <w:sz w:val="18"/>
              </w:rPr>
              <w:t>Avengers: Infinity War</w:t>
            </w:r>
          </w:p>
        </w:tc>
        <w:tc>
          <w:tcPr>
            <w:tcW w:w="864" w:type="dxa"/>
          </w:tcPr>
          <w:p w14:paraId="282F086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2018-04-25</w:t>
            </w:r>
          </w:p>
        </w:tc>
        <w:tc>
          <w:tcPr>
            <w:tcW w:w="864" w:type="dxa"/>
          </w:tcPr>
          <w:p w14:paraId="2F61089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Joe Russo</w:t>
            </w:r>
          </w:p>
        </w:tc>
        <w:tc>
          <w:tcPr>
            <w:tcW w:w="864" w:type="dxa"/>
          </w:tcPr>
          <w:p w14:paraId="389462A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4" w:type="dxa"/>
          </w:tcPr>
          <w:p w14:paraId="2F995E8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2,052.4</w:t>
            </w:r>
          </w:p>
        </w:tc>
        <w:tc>
          <w:tcPr>
            <w:tcW w:w="864" w:type="dxa"/>
          </w:tcPr>
          <w:p w14:paraId="29CD6F2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1,752.4</w:t>
            </w:r>
          </w:p>
        </w:tc>
        <w:tc>
          <w:tcPr>
            <w:tcW w:w="864" w:type="dxa"/>
          </w:tcPr>
          <w:p w14:paraId="492D6DB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6.84</w:t>
            </w:r>
          </w:p>
        </w:tc>
        <w:tc>
          <w:tcPr>
            <w:tcW w:w="864" w:type="dxa"/>
          </w:tcPr>
          <w:p w14:paraId="6ED7548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32,611</w:t>
            </w:r>
          </w:p>
        </w:tc>
        <w:tc>
          <w:tcPr>
            <w:tcW w:w="864" w:type="dxa"/>
          </w:tcPr>
          <w:p w14:paraId="55D1D43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864" w:type="dxa"/>
          </w:tcPr>
          <w:p w14:paraId="6DC65B4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88</w:t>
            </w:r>
          </w:p>
        </w:tc>
      </w:tr>
    </w:tbl>
    <w:p w14:paraId="537E63C0" w14:textId="77777777" w:rsidR="00096E41" w:rsidRDefault="00096E41"/>
    <w:p w14:paraId="32C5ADAB" w14:textId="77777777" w:rsidR="00096E41" w:rsidRDefault="00000000">
      <w:pPr>
        <w:pStyle w:val="Heading2"/>
      </w:pPr>
      <w:r>
        <w:rPr>
          <w:color w:val="1F3A5F"/>
        </w:rPr>
        <w:t>Lowest Profit</w:t>
      </w:r>
    </w:p>
    <w:tbl>
      <w:tblPr>
        <w:tblStyle w:val="LightGrid-Accent1"/>
        <w:tblW w:w="0" w:type="auto"/>
        <w:tblLook w:val="04A0" w:firstRow="1" w:lastRow="0" w:firstColumn="1" w:lastColumn="0" w:noHBand="0" w:noVBand="1"/>
      </w:tblPr>
      <w:tblGrid>
        <w:gridCol w:w="1035"/>
        <w:gridCol w:w="857"/>
        <w:gridCol w:w="861"/>
        <w:gridCol w:w="854"/>
        <w:gridCol w:w="868"/>
        <w:gridCol w:w="855"/>
        <w:gridCol w:w="835"/>
        <w:gridCol w:w="851"/>
        <w:gridCol w:w="849"/>
        <w:gridCol w:w="991"/>
      </w:tblGrid>
      <w:tr w:rsidR="00096E41" w14:paraId="405E31F8"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64A448B1" w14:textId="77777777" w:rsidR="00096E41" w:rsidRDefault="00000000">
            <w:r>
              <w:rPr>
                <w:color w:val="FFFFFF"/>
                <w:sz w:val="18"/>
              </w:rPr>
              <w:t>Title</w:t>
            </w:r>
          </w:p>
        </w:tc>
        <w:tc>
          <w:tcPr>
            <w:tcW w:w="864" w:type="dxa"/>
            <w:shd w:val="clear" w:color="auto" w:fill="1F3A5F"/>
          </w:tcPr>
          <w:p w14:paraId="0D85AAC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5BF4A30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531E1EA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4589C1F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50E39C9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46FA2D1C"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06A15B2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773186D4"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420E79A9"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59A75306"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8AFCE4F" w14:textId="77777777" w:rsidR="00096E41" w:rsidRDefault="00000000">
            <w:r>
              <w:rPr>
                <w:sz w:val="18"/>
              </w:rPr>
              <w:t>Star Wars: The Last Jedi</w:t>
            </w:r>
          </w:p>
        </w:tc>
        <w:tc>
          <w:tcPr>
            <w:tcW w:w="864" w:type="dxa"/>
          </w:tcPr>
          <w:p w14:paraId="0B8A970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2017-12-13</w:t>
            </w:r>
          </w:p>
        </w:tc>
        <w:tc>
          <w:tcPr>
            <w:tcW w:w="864" w:type="dxa"/>
          </w:tcPr>
          <w:p w14:paraId="5ED0916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Rian Johnson</w:t>
            </w:r>
          </w:p>
        </w:tc>
        <w:tc>
          <w:tcPr>
            <w:tcW w:w="864" w:type="dxa"/>
          </w:tcPr>
          <w:p w14:paraId="0267F10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4" w:type="dxa"/>
          </w:tcPr>
          <w:p w14:paraId="689702C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1,334.4</w:t>
            </w:r>
          </w:p>
        </w:tc>
        <w:tc>
          <w:tcPr>
            <w:tcW w:w="864" w:type="dxa"/>
          </w:tcPr>
          <w:p w14:paraId="045310C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1,034.4</w:t>
            </w:r>
          </w:p>
        </w:tc>
        <w:tc>
          <w:tcPr>
            <w:tcW w:w="864" w:type="dxa"/>
          </w:tcPr>
          <w:p w14:paraId="01B6488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4.45</w:t>
            </w:r>
          </w:p>
        </w:tc>
        <w:tc>
          <w:tcPr>
            <w:tcW w:w="864" w:type="dxa"/>
          </w:tcPr>
          <w:p w14:paraId="490A28E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16,562</w:t>
            </w:r>
          </w:p>
        </w:tc>
        <w:tc>
          <w:tcPr>
            <w:tcW w:w="864" w:type="dxa"/>
          </w:tcPr>
          <w:p w14:paraId="25D0246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6.7</w:t>
            </w:r>
          </w:p>
        </w:tc>
        <w:tc>
          <w:tcPr>
            <w:tcW w:w="864" w:type="dxa"/>
          </w:tcPr>
          <w:p w14:paraId="3D113EE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w:t>
            </w:r>
          </w:p>
        </w:tc>
      </w:tr>
      <w:tr w:rsidR="00096E41" w14:paraId="7B3720D5"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328F9FB" w14:textId="77777777" w:rsidR="00096E41" w:rsidRDefault="00000000">
            <w:r>
              <w:rPr>
                <w:sz w:val="18"/>
              </w:rPr>
              <w:t>Incredibles 2</w:t>
            </w:r>
          </w:p>
        </w:tc>
        <w:tc>
          <w:tcPr>
            <w:tcW w:w="864" w:type="dxa"/>
          </w:tcPr>
          <w:p w14:paraId="560ABBC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2018-06-14</w:t>
            </w:r>
          </w:p>
        </w:tc>
        <w:tc>
          <w:tcPr>
            <w:tcW w:w="864" w:type="dxa"/>
          </w:tcPr>
          <w:p w14:paraId="74D2472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Brad Bird</w:t>
            </w:r>
          </w:p>
        </w:tc>
        <w:tc>
          <w:tcPr>
            <w:tcW w:w="864" w:type="dxa"/>
          </w:tcPr>
          <w:p w14:paraId="4200010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200.0</w:t>
            </w:r>
          </w:p>
        </w:tc>
        <w:tc>
          <w:tcPr>
            <w:tcW w:w="864" w:type="dxa"/>
          </w:tcPr>
          <w:p w14:paraId="15333D7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1,243.2</w:t>
            </w:r>
          </w:p>
        </w:tc>
        <w:tc>
          <w:tcPr>
            <w:tcW w:w="864" w:type="dxa"/>
          </w:tcPr>
          <w:p w14:paraId="69C89C6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1,043.2</w:t>
            </w:r>
          </w:p>
        </w:tc>
        <w:tc>
          <w:tcPr>
            <w:tcW w:w="864" w:type="dxa"/>
          </w:tcPr>
          <w:p w14:paraId="5024BD0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6.22</w:t>
            </w:r>
          </w:p>
        </w:tc>
        <w:tc>
          <w:tcPr>
            <w:tcW w:w="864" w:type="dxa"/>
          </w:tcPr>
          <w:p w14:paraId="2C75D7A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13,862</w:t>
            </w:r>
          </w:p>
        </w:tc>
        <w:tc>
          <w:tcPr>
            <w:tcW w:w="864" w:type="dxa"/>
          </w:tcPr>
          <w:p w14:paraId="3FDE9DB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7.5</w:t>
            </w:r>
          </w:p>
        </w:tc>
        <w:tc>
          <w:tcPr>
            <w:tcW w:w="864" w:type="dxa"/>
          </w:tcPr>
          <w:p w14:paraId="5A549DD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19</w:t>
            </w:r>
          </w:p>
        </w:tc>
      </w:tr>
      <w:tr w:rsidR="00096E41" w14:paraId="3E22C149"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CF37747" w14:textId="77777777" w:rsidR="00096E41" w:rsidRDefault="00000000">
            <w:r>
              <w:rPr>
                <w:sz w:val="18"/>
              </w:rPr>
              <w:t>Beauty and the Beast</w:t>
            </w:r>
          </w:p>
        </w:tc>
        <w:tc>
          <w:tcPr>
            <w:tcW w:w="864" w:type="dxa"/>
          </w:tcPr>
          <w:p w14:paraId="7333A7D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2017-03-16</w:t>
            </w:r>
          </w:p>
        </w:tc>
        <w:tc>
          <w:tcPr>
            <w:tcW w:w="864" w:type="dxa"/>
          </w:tcPr>
          <w:p w14:paraId="1FBB0D7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Bill Condon</w:t>
            </w:r>
          </w:p>
        </w:tc>
        <w:tc>
          <w:tcPr>
            <w:tcW w:w="864" w:type="dxa"/>
          </w:tcPr>
          <w:p w14:paraId="6601768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160.0</w:t>
            </w:r>
          </w:p>
        </w:tc>
        <w:tc>
          <w:tcPr>
            <w:tcW w:w="864" w:type="dxa"/>
          </w:tcPr>
          <w:p w14:paraId="612E395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1,266.1</w:t>
            </w:r>
          </w:p>
        </w:tc>
        <w:tc>
          <w:tcPr>
            <w:tcW w:w="864" w:type="dxa"/>
          </w:tcPr>
          <w:p w14:paraId="455AC64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1,106.1</w:t>
            </w:r>
          </w:p>
        </w:tc>
        <w:tc>
          <w:tcPr>
            <w:tcW w:w="864" w:type="dxa"/>
          </w:tcPr>
          <w:p w14:paraId="46764FF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7.91</w:t>
            </w:r>
          </w:p>
        </w:tc>
        <w:tc>
          <w:tcPr>
            <w:tcW w:w="864" w:type="dxa"/>
          </w:tcPr>
          <w:p w14:paraId="43E58D7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16,121</w:t>
            </w:r>
          </w:p>
        </w:tc>
        <w:tc>
          <w:tcPr>
            <w:tcW w:w="864" w:type="dxa"/>
          </w:tcPr>
          <w:p w14:paraId="587101E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7.0</w:t>
            </w:r>
          </w:p>
        </w:tc>
        <w:tc>
          <w:tcPr>
            <w:tcW w:w="864" w:type="dxa"/>
          </w:tcPr>
          <w:p w14:paraId="02637F9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w:t>
            </w:r>
          </w:p>
        </w:tc>
      </w:tr>
      <w:tr w:rsidR="00096E41" w14:paraId="4DB8B34D"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65DE9E8" w14:textId="77777777" w:rsidR="00096E41" w:rsidRDefault="00000000">
            <w:r>
              <w:rPr>
                <w:sz w:val="18"/>
              </w:rPr>
              <w:t>Frozen</w:t>
            </w:r>
          </w:p>
        </w:tc>
        <w:tc>
          <w:tcPr>
            <w:tcW w:w="864" w:type="dxa"/>
          </w:tcPr>
          <w:p w14:paraId="6BE358B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2013-11-20</w:t>
            </w:r>
          </w:p>
        </w:tc>
        <w:tc>
          <w:tcPr>
            <w:tcW w:w="864" w:type="dxa"/>
          </w:tcPr>
          <w:p w14:paraId="0BCEA8B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Chris Buck</w:t>
            </w:r>
          </w:p>
        </w:tc>
        <w:tc>
          <w:tcPr>
            <w:tcW w:w="864" w:type="dxa"/>
          </w:tcPr>
          <w:p w14:paraId="122A43B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150.0</w:t>
            </w:r>
          </w:p>
        </w:tc>
        <w:tc>
          <w:tcPr>
            <w:tcW w:w="864" w:type="dxa"/>
          </w:tcPr>
          <w:p w14:paraId="7A74FD9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1,274.2</w:t>
            </w:r>
          </w:p>
        </w:tc>
        <w:tc>
          <w:tcPr>
            <w:tcW w:w="864" w:type="dxa"/>
          </w:tcPr>
          <w:p w14:paraId="7531DE4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1,124.2</w:t>
            </w:r>
          </w:p>
        </w:tc>
        <w:tc>
          <w:tcPr>
            <w:tcW w:w="864" w:type="dxa"/>
          </w:tcPr>
          <w:p w14:paraId="152921D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8.49</w:t>
            </w:r>
          </w:p>
        </w:tc>
        <w:tc>
          <w:tcPr>
            <w:tcW w:w="864" w:type="dxa"/>
          </w:tcPr>
          <w:p w14:paraId="6603D2B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17,792</w:t>
            </w:r>
          </w:p>
        </w:tc>
        <w:tc>
          <w:tcPr>
            <w:tcW w:w="864" w:type="dxa"/>
          </w:tcPr>
          <w:p w14:paraId="3BB7139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7.2</w:t>
            </w:r>
          </w:p>
        </w:tc>
        <w:tc>
          <w:tcPr>
            <w:tcW w:w="864" w:type="dxa"/>
          </w:tcPr>
          <w:p w14:paraId="797662C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27</w:t>
            </w:r>
          </w:p>
        </w:tc>
      </w:tr>
      <w:tr w:rsidR="00096E41" w14:paraId="0BA285CE"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1C37B99" w14:textId="77777777" w:rsidR="00096E41" w:rsidRDefault="00000000">
            <w:r>
              <w:rPr>
                <w:sz w:val="18"/>
              </w:rPr>
              <w:t>Jurassic World: Fallen Kingdom</w:t>
            </w:r>
          </w:p>
        </w:tc>
        <w:tc>
          <w:tcPr>
            <w:tcW w:w="864" w:type="dxa"/>
          </w:tcPr>
          <w:p w14:paraId="0369624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2018-06-06</w:t>
            </w:r>
          </w:p>
        </w:tc>
        <w:tc>
          <w:tcPr>
            <w:tcW w:w="864" w:type="dxa"/>
          </w:tcPr>
          <w:p w14:paraId="7CEBA1B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 A. Bayona</w:t>
            </w:r>
          </w:p>
        </w:tc>
        <w:tc>
          <w:tcPr>
            <w:tcW w:w="864" w:type="dxa"/>
          </w:tcPr>
          <w:p w14:paraId="76A6FF1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170.0</w:t>
            </w:r>
          </w:p>
        </w:tc>
        <w:tc>
          <w:tcPr>
            <w:tcW w:w="864" w:type="dxa"/>
          </w:tcPr>
          <w:p w14:paraId="7F94A52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1,310.5</w:t>
            </w:r>
          </w:p>
        </w:tc>
        <w:tc>
          <w:tcPr>
            <w:tcW w:w="864" w:type="dxa"/>
          </w:tcPr>
          <w:p w14:paraId="049122B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1,140.5</w:t>
            </w:r>
          </w:p>
        </w:tc>
        <w:tc>
          <w:tcPr>
            <w:tcW w:w="864" w:type="dxa"/>
          </w:tcPr>
          <w:p w14:paraId="4EEC791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7.71</w:t>
            </w:r>
          </w:p>
        </w:tc>
        <w:tc>
          <w:tcPr>
            <w:tcW w:w="864" w:type="dxa"/>
          </w:tcPr>
          <w:p w14:paraId="60EEB90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12,935</w:t>
            </w:r>
          </w:p>
        </w:tc>
        <w:tc>
          <w:tcPr>
            <w:tcW w:w="864" w:type="dxa"/>
          </w:tcPr>
          <w:p w14:paraId="413C3E0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6.5</w:t>
            </w:r>
          </w:p>
        </w:tc>
        <w:tc>
          <w:tcPr>
            <w:tcW w:w="864" w:type="dxa"/>
          </w:tcPr>
          <w:p w14:paraId="3F250E4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14</w:t>
            </w:r>
          </w:p>
        </w:tc>
      </w:tr>
    </w:tbl>
    <w:p w14:paraId="74F3DD8A" w14:textId="77777777" w:rsidR="00096E41" w:rsidRDefault="00096E41"/>
    <w:p w14:paraId="4A86EFB1" w14:textId="77777777" w:rsidR="00096E41" w:rsidRDefault="00000000">
      <w:pPr>
        <w:pStyle w:val="Heading2"/>
      </w:pPr>
      <w:r>
        <w:rPr>
          <w:color w:val="1F3A5F"/>
        </w:rPr>
        <w:t>Highest ROI (Budget ≥ $10M)</w:t>
      </w:r>
    </w:p>
    <w:tbl>
      <w:tblPr>
        <w:tblStyle w:val="LightGrid-Accent1"/>
        <w:tblW w:w="0" w:type="auto"/>
        <w:tblLook w:val="04A0" w:firstRow="1" w:lastRow="0" w:firstColumn="1" w:lastColumn="0" w:noHBand="0" w:noVBand="1"/>
      </w:tblPr>
      <w:tblGrid>
        <w:gridCol w:w="865"/>
        <w:gridCol w:w="861"/>
        <w:gridCol w:w="982"/>
        <w:gridCol w:w="859"/>
        <w:gridCol w:w="868"/>
        <w:gridCol w:w="860"/>
        <w:gridCol w:w="855"/>
        <w:gridCol w:w="858"/>
        <w:gridCol w:w="857"/>
        <w:gridCol w:w="991"/>
      </w:tblGrid>
      <w:tr w:rsidR="00096E41" w14:paraId="3E9A076D"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35A63D2E" w14:textId="77777777" w:rsidR="00096E41" w:rsidRDefault="00000000">
            <w:r>
              <w:rPr>
                <w:color w:val="FFFFFF"/>
                <w:sz w:val="18"/>
              </w:rPr>
              <w:t>Title</w:t>
            </w:r>
          </w:p>
        </w:tc>
        <w:tc>
          <w:tcPr>
            <w:tcW w:w="864" w:type="dxa"/>
            <w:shd w:val="clear" w:color="auto" w:fill="1F3A5F"/>
          </w:tcPr>
          <w:p w14:paraId="4585EC6C"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3DCBB57D"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4AFE5679"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1A484689"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61C6C2C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212BDB76"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2A8EFF0E"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4ADB96F9"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653BB4F5"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1CCF959D"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61BB412" w14:textId="77777777" w:rsidR="00096E41" w:rsidRDefault="00000000">
            <w:r>
              <w:rPr>
                <w:sz w:val="18"/>
              </w:rPr>
              <w:t>Avatar</w:t>
            </w:r>
          </w:p>
        </w:tc>
        <w:tc>
          <w:tcPr>
            <w:tcW w:w="864" w:type="dxa"/>
          </w:tcPr>
          <w:p w14:paraId="5FD7D75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2009-12-16</w:t>
            </w:r>
          </w:p>
        </w:tc>
        <w:tc>
          <w:tcPr>
            <w:tcW w:w="864" w:type="dxa"/>
          </w:tcPr>
          <w:p w14:paraId="766D761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James Cameron</w:t>
            </w:r>
          </w:p>
        </w:tc>
        <w:tc>
          <w:tcPr>
            <w:tcW w:w="864" w:type="dxa"/>
          </w:tcPr>
          <w:p w14:paraId="6058BE8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237.0</w:t>
            </w:r>
          </w:p>
        </w:tc>
        <w:tc>
          <w:tcPr>
            <w:tcW w:w="864" w:type="dxa"/>
          </w:tcPr>
          <w:p w14:paraId="479311D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2,923.7</w:t>
            </w:r>
          </w:p>
        </w:tc>
        <w:tc>
          <w:tcPr>
            <w:tcW w:w="864" w:type="dxa"/>
          </w:tcPr>
          <w:p w14:paraId="7020778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2,686.7</w:t>
            </w:r>
          </w:p>
        </w:tc>
        <w:tc>
          <w:tcPr>
            <w:tcW w:w="864" w:type="dxa"/>
          </w:tcPr>
          <w:p w14:paraId="2895D9F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12.34</w:t>
            </w:r>
          </w:p>
        </w:tc>
        <w:tc>
          <w:tcPr>
            <w:tcW w:w="864" w:type="dxa"/>
          </w:tcPr>
          <w:p w14:paraId="17D6EE6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34,471</w:t>
            </w:r>
          </w:p>
        </w:tc>
        <w:tc>
          <w:tcPr>
            <w:tcW w:w="864" w:type="dxa"/>
          </w:tcPr>
          <w:p w14:paraId="2B84EF4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7.6</w:t>
            </w:r>
          </w:p>
        </w:tc>
        <w:tc>
          <w:tcPr>
            <w:tcW w:w="864" w:type="dxa"/>
          </w:tcPr>
          <w:p w14:paraId="25DCA5C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28</w:t>
            </w:r>
          </w:p>
        </w:tc>
      </w:tr>
      <w:tr w:rsidR="00096E41" w14:paraId="618DC956"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2AB59DC" w14:textId="77777777" w:rsidR="00096E41" w:rsidRDefault="00000000">
            <w:r>
              <w:rPr>
                <w:sz w:val="18"/>
              </w:rPr>
              <w:t>Titanic</w:t>
            </w:r>
          </w:p>
        </w:tc>
        <w:tc>
          <w:tcPr>
            <w:tcW w:w="864" w:type="dxa"/>
          </w:tcPr>
          <w:p w14:paraId="62A3451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1997-12-18</w:t>
            </w:r>
          </w:p>
        </w:tc>
        <w:tc>
          <w:tcPr>
            <w:tcW w:w="864" w:type="dxa"/>
          </w:tcPr>
          <w:p w14:paraId="2C9F042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James Cameron</w:t>
            </w:r>
          </w:p>
        </w:tc>
        <w:tc>
          <w:tcPr>
            <w:tcW w:w="864" w:type="dxa"/>
          </w:tcPr>
          <w:p w14:paraId="6B6E78B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200.0</w:t>
            </w:r>
          </w:p>
        </w:tc>
        <w:tc>
          <w:tcPr>
            <w:tcW w:w="864" w:type="dxa"/>
          </w:tcPr>
          <w:p w14:paraId="0819378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2,264.2</w:t>
            </w:r>
          </w:p>
        </w:tc>
        <w:tc>
          <w:tcPr>
            <w:tcW w:w="864" w:type="dxa"/>
          </w:tcPr>
          <w:p w14:paraId="4A74216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2,064.2</w:t>
            </w:r>
          </w:p>
        </w:tc>
        <w:tc>
          <w:tcPr>
            <w:tcW w:w="864" w:type="dxa"/>
          </w:tcPr>
          <w:p w14:paraId="6432C48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11.32</w:t>
            </w:r>
          </w:p>
        </w:tc>
        <w:tc>
          <w:tcPr>
            <w:tcW w:w="864" w:type="dxa"/>
          </w:tcPr>
          <w:p w14:paraId="0AA9A9B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27,556</w:t>
            </w:r>
          </w:p>
        </w:tc>
        <w:tc>
          <w:tcPr>
            <w:tcW w:w="864" w:type="dxa"/>
          </w:tcPr>
          <w:p w14:paraId="29E16A7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7.9</w:t>
            </w:r>
          </w:p>
        </w:tc>
        <w:tc>
          <w:tcPr>
            <w:tcW w:w="864" w:type="dxa"/>
          </w:tcPr>
          <w:p w14:paraId="47BE108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35</w:t>
            </w:r>
          </w:p>
        </w:tc>
      </w:tr>
      <w:tr w:rsidR="00096E41" w14:paraId="7B924E5D"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771D976" w14:textId="77777777" w:rsidR="00096E41" w:rsidRDefault="00000000">
            <w:r>
              <w:rPr>
                <w:sz w:val="18"/>
              </w:rPr>
              <w:t>Jurassic World</w:t>
            </w:r>
          </w:p>
        </w:tc>
        <w:tc>
          <w:tcPr>
            <w:tcW w:w="864" w:type="dxa"/>
          </w:tcPr>
          <w:p w14:paraId="05B048F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2015-06-06</w:t>
            </w:r>
          </w:p>
        </w:tc>
        <w:tc>
          <w:tcPr>
            <w:tcW w:w="864" w:type="dxa"/>
          </w:tcPr>
          <w:p w14:paraId="56EB7E3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Colin Trevorrow</w:t>
            </w:r>
          </w:p>
        </w:tc>
        <w:tc>
          <w:tcPr>
            <w:tcW w:w="864" w:type="dxa"/>
          </w:tcPr>
          <w:p w14:paraId="23572D4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150.0</w:t>
            </w:r>
          </w:p>
        </w:tc>
        <w:tc>
          <w:tcPr>
            <w:tcW w:w="864" w:type="dxa"/>
          </w:tcPr>
          <w:p w14:paraId="6270AFF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1,671.5</w:t>
            </w:r>
          </w:p>
        </w:tc>
        <w:tc>
          <w:tcPr>
            <w:tcW w:w="864" w:type="dxa"/>
          </w:tcPr>
          <w:p w14:paraId="181B994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1,521.5</w:t>
            </w:r>
          </w:p>
        </w:tc>
        <w:tc>
          <w:tcPr>
            <w:tcW w:w="864" w:type="dxa"/>
          </w:tcPr>
          <w:p w14:paraId="75D33C7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11.14</w:t>
            </w:r>
          </w:p>
        </w:tc>
        <w:tc>
          <w:tcPr>
            <w:tcW w:w="864" w:type="dxa"/>
          </w:tcPr>
          <w:p w14:paraId="43C4542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21,819</w:t>
            </w:r>
          </w:p>
        </w:tc>
        <w:tc>
          <w:tcPr>
            <w:tcW w:w="864" w:type="dxa"/>
          </w:tcPr>
          <w:p w14:paraId="5DDC9C8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6.7</w:t>
            </w:r>
          </w:p>
        </w:tc>
        <w:tc>
          <w:tcPr>
            <w:tcW w:w="864" w:type="dxa"/>
          </w:tcPr>
          <w:p w14:paraId="736EC54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21</w:t>
            </w:r>
          </w:p>
        </w:tc>
      </w:tr>
      <w:tr w:rsidR="00096E41" w14:paraId="43BC739A"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6D53A73" w14:textId="77777777" w:rsidR="00096E41" w:rsidRDefault="00000000">
            <w:r>
              <w:rPr>
                <w:sz w:val="18"/>
              </w:rPr>
              <w:t>Harry Potter and the Deathly Hallows: Part 2</w:t>
            </w:r>
          </w:p>
        </w:tc>
        <w:tc>
          <w:tcPr>
            <w:tcW w:w="864" w:type="dxa"/>
          </w:tcPr>
          <w:p w14:paraId="2D30209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2011-07-12</w:t>
            </w:r>
          </w:p>
        </w:tc>
        <w:tc>
          <w:tcPr>
            <w:tcW w:w="864" w:type="dxa"/>
          </w:tcPr>
          <w:p w14:paraId="2A5E763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David Yates</w:t>
            </w:r>
          </w:p>
        </w:tc>
        <w:tc>
          <w:tcPr>
            <w:tcW w:w="864" w:type="dxa"/>
          </w:tcPr>
          <w:p w14:paraId="04EA6C3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125.0</w:t>
            </w:r>
          </w:p>
        </w:tc>
        <w:tc>
          <w:tcPr>
            <w:tcW w:w="864" w:type="dxa"/>
          </w:tcPr>
          <w:p w14:paraId="3045FEA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1,341.5</w:t>
            </w:r>
          </w:p>
        </w:tc>
        <w:tc>
          <w:tcPr>
            <w:tcW w:w="864" w:type="dxa"/>
          </w:tcPr>
          <w:p w14:paraId="0846240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1,216.5</w:t>
            </w:r>
          </w:p>
        </w:tc>
        <w:tc>
          <w:tcPr>
            <w:tcW w:w="864" w:type="dxa"/>
          </w:tcPr>
          <w:p w14:paraId="05E0191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10.73</w:t>
            </w:r>
          </w:p>
        </w:tc>
        <w:tc>
          <w:tcPr>
            <w:tcW w:w="864" w:type="dxa"/>
          </w:tcPr>
          <w:p w14:paraId="012EB82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22,304</w:t>
            </w:r>
          </w:p>
        </w:tc>
        <w:tc>
          <w:tcPr>
            <w:tcW w:w="864" w:type="dxa"/>
          </w:tcPr>
          <w:p w14:paraId="785BB09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8.1</w:t>
            </w:r>
          </w:p>
        </w:tc>
        <w:tc>
          <w:tcPr>
            <w:tcW w:w="864" w:type="dxa"/>
          </w:tcPr>
          <w:p w14:paraId="70929DC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33</w:t>
            </w:r>
          </w:p>
        </w:tc>
      </w:tr>
      <w:tr w:rsidR="00096E41" w14:paraId="44F804F8"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FABA25A" w14:textId="77777777" w:rsidR="00096E41" w:rsidRDefault="00000000">
            <w:r>
              <w:rPr>
                <w:sz w:val="18"/>
              </w:rPr>
              <w:t>Frozen II</w:t>
            </w:r>
          </w:p>
        </w:tc>
        <w:tc>
          <w:tcPr>
            <w:tcW w:w="864" w:type="dxa"/>
          </w:tcPr>
          <w:p w14:paraId="6680348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2019-11-20</w:t>
            </w:r>
          </w:p>
        </w:tc>
        <w:tc>
          <w:tcPr>
            <w:tcW w:w="864" w:type="dxa"/>
          </w:tcPr>
          <w:p w14:paraId="5F6B229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Jennifer Lee</w:t>
            </w:r>
          </w:p>
        </w:tc>
        <w:tc>
          <w:tcPr>
            <w:tcW w:w="864" w:type="dxa"/>
          </w:tcPr>
          <w:p w14:paraId="2C1AB9A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150.0</w:t>
            </w:r>
          </w:p>
        </w:tc>
        <w:tc>
          <w:tcPr>
            <w:tcW w:w="864" w:type="dxa"/>
          </w:tcPr>
          <w:p w14:paraId="1850D10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1,453.7</w:t>
            </w:r>
          </w:p>
        </w:tc>
        <w:tc>
          <w:tcPr>
            <w:tcW w:w="864" w:type="dxa"/>
          </w:tcPr>
          <w:p w14:paraId="6F6FA41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1,303.7</w:t>
            </w:r>
          </w:p>
        </w:tc>
        <w:tc>
          <w:tcPr>
            <w:tcW w:w="864" w:type="dxa"/>
          </w:tcPr>
          <w:p w14:paraId="28F759E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9.69</w:t>
            </w:r>
          </w:p>
        </w:tc>
        <w:tc>
          <w:tcPr>
            <w:tcW w:w="864" w:type="dxa"/>
          </w:tcPr>
          <w:p w14:paraId="343FDDE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10,410</w:t>
            </w:r>
          </w:p>
        </w:tc>
        <w:tc>
          <w:tcPr>
            <w:tcW w:w="864" w:type="dxa"/>
          </w:tcPr>
          <w:p w14:paraId="11301C7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7.2</w:t>
            </w:r>
          </w:p>
        </w:tc>
        <w:tc>
          <w:tcPr>
            <w:tcW w:w="864" w:type="dxa"/>
          </w:tcPr>
          <w:p w14:paraId="7DBFDFC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26</w:t>
            </w:r>
          </w:p>
        </w:tc>
      </w:tr>
    </w:tbl>
    <w:p w14:paraId="79E382B8" w14:textId="77777777" w:rsidR="00096E41" w:rsidRDefault="00096E41"/>
    <w:p w14:paraId="281ACAE0" w14:textId="77777777" w:rsidR="00096E41" w:rsidRDefault="00000000">
      <w:pPr>
        <w:pStyle w:val="Heading2"/>
      </w:pPr>
      <w:r>
        <w:rPr>
          <w:color w:val="1F3A5F"/>
        </w:rPr>
        <w:t>Lowest ROI (Budget ≥ $10M)</w:t>
      </w:r>
    </w:p>
    <w:tbl>
      <w:tblPr>
        <w:tblStyle w:val="LightGrid-Accent1"/>
        <w:tblW w:w="0" w:type="auto"/>
        <w:tblLook w:val="04A0" w:firstRow="1" w:lastRow="0" w:firstColumn="1" w:lastColumn="0" w:noHBand="0" w:noVBand="1"/>
      </w:tblPr>
      <w:tblGrid>
        <w:gridCol w:w="1035"/>
        <w:gridCol w:w="857"/>
        <w:gridCol w:w="862"/>
        <w:gridCol w:w="854"/>
        <w:gridCol w:w="868"/>
        <w:gridCol w:w="855"/>
        <w:gridCol w:w="834"/>
        <w:gridCol w:w="851"/>
        <w:gridCol w:w="849"/>
        <w:gridCol w:w="991"/>
      </w:tblGrid>
      <w:tr w:rsidR="00096E41" w14:paraId="2F712052"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26E5BAC9" w14:textId="77777777" w:rsidR="00096E41" w:rsidRDefault="00000000">
            <w:r>
              <w:rPr>
                <w:color w:val="FFFFFF"/>
                <w:sz w:val="18"/>
              </w:rPr>
              <w:t>Title</w:t>
            </w:r>
          </w:p>
        </w:tc>
        <w:tc>
          <w:tcPr>
            <w:tcW w:w="864" w:type="dxa"/>
            <w:shd w:val="clear" w:color="auto" w:fill="1F3A5F"/>
          </w:tcPr>
          <w:p w14:paraId="563B6877"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402386F4"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2DFD23CC"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635304D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02ED09F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5AA31C9E"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3E8DD0D6"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619180C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26052BE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358346C4"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1F1AB81" w14:textId="77777777" w:rsidR="00096E41" w:rsidRDefault="00000000">
            <w:r>
              <w:rPr>
                <w:sz w:val="18"/>
              </w:rPr>
              <w:t>Star Wars: The Last Jedi</w:t>
            </w:r>
          </w:p>
        </w:tc>
        <w:tc>
          <w:tcPr>
            <w:tcW w:w="864" w:type="dxa"/>
          </w:tcPr>
          <w:p w14:paraId="4F4D32C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2017-12-13</w:t>
            </w:r>
          </w:p>
        </w:tc>
        <w:tc>
          <w:tcPr>
            <w:tcW w:w="864" w:type="dxa"/>
          </w:tcPr>
          <w:p w14:paraId="5FA2D27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Rian Johnson</w:t>
            </w:r>
          </w:p>
        </w:tc>
        <w:tc>
          <w:tcPr>
            <w:tcW w:w="864" w:type="dxa"/>
          </w:tcPr>
          <w:p w14:paraId="0471F47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4" w:type="dxa"/>
          </w:tcPr>
          <w:p w14:paraId="22BBE75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1,334.4</w:t>
            </w:r>
          </w:p>
        </w:tc>
        <w:tc>
          <w:tcPr>
            <w:tcW w:w="864" w:type="dxa"/>
          </w:tcPr>
          <w:p w14:paraId="1DA6252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1,034.4</w:t>
            </w:r>
          </w:p>
        </w:tc>
        <w:tc>
          <w:tcPr>
            <w:tcW w:w="864" w:type="dxa"/>
          </w:tcPr>
          <w:p w14:paraId="09ED413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4.45</w:t>
            </w:r>
          </w:p>
        </w:tc>
        <w:tc>
          <w:tcPr>
            <w:tcW w:w="864" w:type="dxa"/>
          </w:tcPr>
          <w:p w14:paraId="6DEC675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16,562</w:t>
            </w:r>
          </w:p>
        </w:tc>
        <w:tc>
          <w:tcPr>
            <w:tcW w:w="864" w:type="dxa"/>
          </w:tcPr>
          <w:p w14:paraId="214699C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6.7</w:t>
            </w:r>
          </w:p>
        </w:tc>
        <w:tc>
          <w:tcPr>
            <w:tcW w:w="864" w:type="dxa"/>
          </w:tcPr>
          <w:p w14:paraId="2C86414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w:t>
            </w:r>
          </w:p>
        </w:tc>
      </w:tr>
      <w:tr w:rsidR="00096E41" w14:paraId="7F28EAA2"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83E9E5B" w14:textId="77777777" w:rsidR="00096E41" w:rsidRDefault="00000000">
            <w:r>
              <w:rPr>
                <w:sz w:val="18"/>
              </w:rPr>
              <w:lastRenderedPageBreak/>
              <w:t>Avengers: Age of Ultron</w:t>
            </w:r>
          </w:p>
        </w:tc>
        <w:tc>
          <w:tcPr>
            <w:tcW w:w="864" w:type="dxa"/>
          </w:tcPr>
          <w:p w14:paraId="654DB1A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2015-04-22</w:t>
            </w:r>
          </w:p>
        </w:tc>
        <w:tc>
          <w:tcPr>
            <w:tcW w:w="864" w:type="dxa"/>
          </w:tcPr>
          <w:p w14:paraId="70A5D83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Joss Whedon</w:t>
            </w:r>
          </w:p>
        </w:tc>
        <w:tc>
          <w:tcPr>
            <w:tcW w:w="864" w:type="dxa"/>
          </w:tcPr>
          <w:p w14:paraId="2563BF4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235.0</w:t>
            </w:r>
          </w:p>
        </w:tc>
        <w:tc>
          <w:tcPr>
            <w:tcW w:w="864" w:type="dxa"/>
          </w:tcPr>
          <w:p w14:paraId="7EAE84D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1,405.4</w:t>
            </w:r>
          </w:p>
        </w:tc>
        <w:tc>
          <w:tcPr>
            <w:tcW w:w="864" w:type="dxa"/>
          </w:tcPr>
          <w:p w14:paraId="082C5D0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1,170.4</w:t>
            </w:r>
          </w:p>
        </w:tc>
        <w:tc>
          <w:tcPr>
            <w:tcW w:w="864" w:type="dxa"/>
          </w:tcPr>
          <w:p w14:paraId="28FA366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5.98</w:t>
            </w:r>
          </w:p>
        </w:tc>
        <w:tc>
          <w:tcPr>
            <w:tcW w:w="864" w:type="dxa"/>
          </w:tcPr>
          <w:p w14:paraId="2205EB3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24,831</w:t>
            </w:r>
          </w:p>
        </w:tc>
        <w:tc>
          <w:tcPr>
            <w:tcW w:w="864" w:type="dxa"/>
          </w:tcPr>
          <w:p w14:paraId="581DF9C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7.3</w:t>
            </w:r>
          </w:p>
        </w:tc>
        <w:tc>
          <w:tcPr>
            <w:tcW w:w="864" w:type="dxa"/>
          </w:tcPr>
          <w:p w14:paraId="1104C5E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49</w:t>
            </w:r>
          </w:p>
        </w:tc>
      </w:tr>
      <w:tr w:rsidR="00096E41" w14:paraId="3D1B6820"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FBE4023" w14:textId="77777777" w:rsidR="00096E41" w:rsidRDefault="00000000">
            <w:r>
              <w:rPr>
                <w:sz w:val="18"/>
              </w:rPr>
              <w:t>Incredibles 2</w:t>
            </w:r>
          </w:p>
        </w:tc>
        <w:tc>
          <w:tcPr>
            <w:tcW w:w="864" w:type="dxa"/>
          </w:tcPr>
          <w:p w14:paraId="20AF5F2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2018-06-14</w:t>
            </w:r>
          </w:p>
        </w:tc>
        <w:tc>
          <w:tcPr>
            <w:tcW w:w="864" w:type="dxa"/>
          </w:tcPr>
          <w:p w14:paraId="02E205E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Brad Bird</w:t>
            </w:r>
          </w:p>
        </w:tc>
        <w:tc>
          <w:tcPr>
            <w:tcW w:w="864" w:type="dxa"/>
          </w:tcPr>
          <w:p w14:paraId="340850B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200.0</w:t>
            </w:r>
          </w:p>
        </w:tc>
        <w:tc>
          <w:tcPr>
            <w:tcW w:w="864" w:type="dxa"/>
          </w:tcPr>
          <w:p w14:paraId="3E0E783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1,243.2</w:t>
            </w:r>
          </w:p>
        </w:tc>
        <w:tc>
          <w:tcPr>
            <w:tcW w:w="864" w:type="dxa"/>
          </w:tcPr>
          <w:p w14:paraId="4C26DC1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1,043.2</w:t>
            </w:r>
          </w:p>
        </w:tc>
        <w:tc>
          <w:tcPr>
            <w:tcW w:w="864" w:type="dxa"/>
          </w:tcPr>
          <w:p w14:paraId="09D6B08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6.22</w:t>
            </w:r>
          </w:p>
        </w:tc>
        <w:tc>
          <w:tcPr>
            <w:tcW w:w="864" w:type="dxa"/>
          </w:tcPr>
          <w:p w14:paraId="0C3F182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13,862</w:t>
            </w:r>
          </w:p>
        </w:tc>
        <w:tc>
          <w:tcPr>
            <w:tcW w:w="864" w:type="dxa"/>
          </w:tcPr>
          <w:p w14:paraId="6B8DE28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7.5</w:t>
            </w:r>
          </w:p>
        </w:tc>
        <w:tc>
          <w:tcPr>
            <w:tcW w:w="864" w:type="dxa"/>
          </w:tcPr>
          <w:p w14:paraId="3D388A3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w:t>
            </w:r>
          </w:p>
        </w:tc>
      </w:tr>
      <w:tr w:rsidR="00096E41" w14:paraId="386EEB12"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F766F09" w14:textId="77777777" w:rsidR="00096E41" w:rsidRDefault="00000000">
            <w:r>
              <w:rPr>
                <w:sz w:val="18"/>
              </w:rPr>
              <w:t>The Lion King</w:t>
            </w:r>
          </w:p>
        </w:tc>
        <w:tc>
          <w:tcPr>
            <w:tcW w:w="864" w:type="dxa"/>
          </w:tcPr>
          <w:p w14:paraId="5D8E9D2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2019-07-12</w:t>
            </w:r>
          </w:p>
        </w:tc>
        <w:tc>
          <w:tcPr>
            <w:tcW w:w="864" w:type="dxa"/>
          </w:tcPr>
          <w:p w14:paraId="43310A0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Jon Favreau</w:t>
            </w:r>
          </w:p>
        </w:tc>
        <w:tc>
          <w:tcPr>
            <w:tcW w:w="864" w:type="dxa"/>
          </w:tcPr>
          <w:p w14:paraId="4B59EB2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260.0</w:t>
            </w:r>
          </w:p>
        </w:tc>
        <w:tc>
          <w:tcPr>
            <w:tcW w:w="864" w:type="dxa"/>
          </w:tcPr>
          <w:p w14:paraId="53A0389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1,662.0</w:t>
            </w:r>
          </w:p>
        </w:tc>
        <w:tc>
          <w:tcPr>
            <w:tcW w:w="864" w:type="dxa"/>
          </w:tcPr>
          <w:p w14:paraId="44A82D3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1,402.0</w:t>
            </w:r>
          </w:p>
        </w:tc>
        <w:tc>
          <w:tcPr>
            <w:tcW w:w="864" w:type="dxa"/>
          </w:tcPr>
          <w:p w14:paraId="02DB2C1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6.39</w:t>
            </w:r>
          </w:p>
        </w:tc>
        <w:tc>
          <w:tcPr>
            <w:tcW w:w="864" w:type="dxa"/>
          </w:tcPr>
          <w:p w14:paraId="2D38108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10,856</w:t>
            </w:r>
          </w:p>
        </w:tc>
        <w:tc>
          <w:tcPr>
            <w:tcW w:w="864" w:type="dxa"/>
          </w:tcPr>
          <w:p w14:paraId="5ADFDE0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7.1</w:t>
            </w:r>
          </w:p>
        </w:tc>
        <w:tc>
          <w:tcPr>
            <w:tcW w:w="864" w:type="dxa"/>
          </w:tcPr>
          <w:p w14:paraId="59554CC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17</w:t>
            </w:r>
          </w:p>
        </w:tc>
      </w:tr>
      <w:tr w:rsidR="00096E41" w14:paraId="192E6260"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23CF2A6" w14:textId="77777777" w:rsidR="00096E41" w:rsidRDefault="00000000">
            <w:r>
              <w:rPr>
                <w:sz w:val="18"/>
              </w:rPr>
              <w:t>Black Panther</w:t>
            </w:r>
          </w:p>
        </w:tc>
        <w:tc>
          <w:tcPr>
            <w:tcW w:w="864" w:type="dxa"/>
          </w:tcPr>
          <w:p w14:paraId="47358D5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2018-02-13</w:t>
            </w:r>
          </w:p>
        </w:tc>
        <w:tc>
          <w:tcPr>
            <w:tcW w:w="864" w:type="dxa"/>
          </w:tcPr>
          <w:p w14:paraId="6C7D186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Ryan Coogler</w:t>
            </w:r>
          </w:p>
        </w:tc>
        <w:tc>
          <w:tcPr>
            <w:tcW w:w="864" w:type="dxa"/>
          </w:tcPr>
          <w:p w14:paraId="161F002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200.0</w:t>
            </w:r>
          </w:p>
        </w:tc>
        <w:tc>
          <w:tcPr>
            <w:tcW w:w="864" w:type="dxa"/>
          </w:tcPr>
          <w:p w14:paraId="3E561AC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1,349.9</w:t>
            </w:r>
          </w:p>
        </w:tc>
        <w:tc>
          <w:tcPr>
            <w:tcW w:w="864" w:type="dxa"/>
          </w:tcPr>
          <w:p w14:paraId="084D539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1,149.9</w:t>
            </w:r>
          </w:p>
        </w:tc>
        <w:tc>
          <w:tcPr>
            <w:tcW w:w="864" w:type="dxa"/>
          </w:tcPr>
          <w:p w14:paraId="198D0D9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6.75</w:t>
            </w:r>
          </w:p>
        </w:tc>
        <w:tc>
          <w:tcPr>
            <w:tcW w:w="864" w:type="dxa"/>
          </w:tcPr>
          <w:p w14:paraId="534F411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23,805</w:t>
            </w:r>
          </w:p>
        </w:tc>
        <w:tc>
          <w:tcPr>
            <w:tcW w:w="864" w:type="dxa"/>
          </w:tcPr>
          <w:p w14:paraId="22818E3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7.4</w:t>
            </w:r>
          </w:p>
        </w:tc>
        <w:tc>
          <w:tcPr>
            <w:tcW w:w="864" w:type="dxa"/>
          </w:tcPr>
          <w:p w14:paraId="5F38980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32</w:t>
            </w:r>
          </w:p>
        </w:tc>
      </w:tr>
    </w:tbl>
    <w:p w14:paraId="2380B812" w14:textId="77777777" w:rsidR="00096E41" w:rsidRDefault="00096E41"/>
    <w:p w14:paraId="1C22510D" w14:textId="77777777" w:rsidR="00096E41" w:rsidRDefault="00000000">
      <w:pPr>
        <w:pStyle w:val="Heading2"/>
      </w:pPr>
      <w:r>
        <w:rPr>
          <w:color w:val="1F3A5F"/>
        </w:rPr>
        <w:t>Most Voted</w:t>
      </w:r>
    </w:p>
    <w:tbl>
      <w:tblPr>
        <w:tblStyle w:val="LightGrid-Accent1"/>
        <w:tblW w:w="0" w:type="auto"/>
        <w:tblLook w:val="04A0" w:firstRow="1" w:lastRow="0" w:firstColumn="1" w:lastColumn="0" w:noHBand="0" w:noVBand="1"/>
      </w:tblPr>
      <w:tblGrid>
        <w:gridCol w:w="959"/>
        <w:gridCol w:w="861"/>
        <w:gridCol w:w="884"/>
        <w:gridCol w:w="860"/>
        <w:gridCol w:w="868"/>
        <w:gridCol w:w="860"/>
        <w:gridCol w:w="856"/>
        <w:gridCol w:w="859"/>
        <w:gridCol w:w="858"/>
        <w:gridCol w:w="991"/>
      </w:tblGrid>
      <w:tr w:rsidR="00096E41" w14:paraId="3BD36E9B"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6B8C1046" w14:textId="77777777" w:rsidR="00096E41" w:rsidRDefault="00000000">
            <w:r>
              <w:rPr>
                <w:color w:val="FFFFFF"/>
                <w:sz w:val="18"/>
              </w:rPr>
              <w:t>Title</w:t>
            </w:r>
          </w:p>
        </w:tc>
        <w:tc>
          <w:tcPr>
            <w:tcW w:w="864" w:type="dxa"/>
            <w:shd w:val="clear" w:color="auto" w:fill="1F3A5F"/>
          </w:tcPr>
          <w:p w14:paraId="7759423D"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364F2542"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15551BA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7D11FAB4"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35CBB7F6"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635D39D9"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0A811FBD"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16AB4A56"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444F935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048E4A56"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9470487" w14:textId="77777777" w:rsidR="00096E41" w:rsidRDefault="00000000">
            <w:r>
              <w:rPr>
                <w:sz w:val="18"/>
              </w:rPr>
              <w:t>The Avengers</w:t>
            </w:r>
          </w:p>
        </w:tc>
        <w:tc>
          <w:tcPr>
            <w:tcW w:w="864" w:type="dxa"/>
          </w:tcPr>
          <w:p w14:paraId="74858F2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2012-04-25</w:t>
            </w:r>
          </w:p>
        </w:tc>
        <w:tc>
          <w:tcPr>
            <w:tcW w:w="864" w:type="dxa"/>
          </w:tcPr>
          <w:p w14:paraId="42D28CE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Joss Whedon</w:t>
            </w:r>
          </w:p>
        </w:tc>
        <w:tc>
          <w:tcPr>
            <w:tcW w:w="864" w:type="dxa"/>
          </w:tcPr>
          <w:p w14:paraId="22749F2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220.0</w:t>
            </w:r>
          </w:p>
        </w:tc>
        <w:tc>
          <w:tcPr>
            <w:tcW w:w="864" w:type="dxa"/>
          </w:tcPr>
          <w:p w14:paraId="6F09C90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1,518.8</w:t>
            </w:r>
          </w:p>
        </w:tc>
        <w:tc>
          <w:tcPr>
            <w:tcW w:w="864" w:type="dxa"/>
          </w:tcPr>
          <w:p w14:paraId="6572A83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1,298.8</w:t>
            </w:r>
          </w:p>
        </w:tc>
        <w:tc>
          <w:tcPr>
            <w:tcW w:w="864" w:type="dxa"/>
          </w:tcPr>
          <w:p w14:paraId="7AAB9A7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6.90</w:t>
            </w:r>
          </w:p>
        </w:tc>
        <w:tc>
          <w:tcPr>
            <w:tcW w:w="864" w:type="dxa"/>
          </w:tcPr>
          <w:p w14:paraId="2450F32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39,285</w:t>
            </w:r>
          </w:p>
        </w:tc>
        <w:tc>
          <w:tcPr>
            <w:tcW w:w="864" w:type="dxa"/>
          </w:tcPr>
          <w:p w14:paraId="508D4D6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8.1</w:t>
            </w:r>
          </w:p>
        </w:tc>
        <w:tc>
          <w:tcPr>
            <w:tcW w:w="864" w:type="dxa"/>
          </w:tcPr>
          <w:p w14:paraId="57DE41C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77</w:t>
            </w:r>
          </w:p>
        </w:tc>
      </w:tr>
      <w:tr w:rsidR="00096E41" w14:paraId="751A00FB"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1C66CF4" w14:textId="77777777" w:rsidR="00096E41" w:rsidRDefault="00000000">
            <w:r>
              <w:rPr>
                <w:sz w:val="18"/>
              </w:rPr>
              <w:t>Avatar</w:t>
            </w:r>
          </w:p>
        </w:tc>
        <w:tc>
          <w:tcPr>
            <w:tcW w:w="864" w:type="dxa"/>
          </w:tcPr>
          <w:p w14:paraId="144EB0D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2009-12-16</w:t>
            </w:r>
          </w:p>
        </w:tc>
        <w:tc>
          <w:tcPr>
            <w:tcW w:w="864" w:type="dxa"/>
          </w:tcPr>
          <w:p w14:paraId="29E23C8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James Cameron</w:t>
            </w:r>
          </w:p>
        </w:tc>
        <w:tc>
          <w:tcPr>
            <w:tcW w:w="864" w:type="dxa"/>
          </w:tcPr>
          <w:p w14:paraId="6738275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237.0</w:t>
            </w:r>
          </w:p>
        </w:tc>
        <w:tc>
          <w:tcPr>
            <w:tcW w:w="864" w:type="dxa"/>
          </w:tcPr>
          <w:p w14:paraId="704ACFF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2,923.7</w:t>
            </w:r>
          </w:p>
        </w:tc>
        <w:tc>
          <w:tcPr>
            <w:tcW w:w="864" w:type="dxa"/>
          </w:tcPr>
          <w:p w14:paraId="0119CF0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2,686.7</w:t>
            </w:r>
          </w:p>
        </w:tc>
        <w:tc>
          <w:tcPr>
            <w:tcW w:w="864" w:type="dxa"/>
          </w:tcPr>
          <w:p w14:paraId="56287A0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12.34</w:t>
            </w:r>
          </w:p>
        </w:tc>
        <w:tc>
          <w:tcPr>
            <w:tcW w:w="864" w:type="dxa"/>
          </w:tcPr>
          <w:p w14:paraId="69DEAF7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34,471</w:t>
            </w:r>
          </w:p>
        </w:tc>
        <w:tc>
          <w:tcPr>
            <w:tcW w:w="864" w:type="dxa"/>
          </w:tcPr>
          <w:p w14:paraId="1EFD773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7.6</w:t>
            </w:r>
          </w:p>
        </w:tc>
        <w:tc>
          <w:tcPr>
            <w:tcW w:w="864" w:type="dxa"/>
          </w:tcPr>
          <w:p w14:paraId="7CD43C4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28</w:t>
            </w:r>
          </w:p>
        </w:tc>
      </w:tr>
      <w:tr w:rsidR="00096E41" w14:paraId="2DEAFB0B"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1A48111" w14:textId="77777777" w:rsidR="00096E41" w:rsidRDefault="00000000">
            <w:r>
              <w:rPr>
                <w:sz w:val="18"/>
              </w:rPr>
              <w:t>Avengers: Infinity War</w:t>
            </w:r>
          </w:p>
        </w:tc>
        <w:tc>
          <w:tcPr>
            <w:tcW w:w="864" w:type="dxa"/>
          </w:tcPr>
          <w:p w14:paraId="1EF8219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2018-04-25</w:t>
            </w:r>
          </w:p>
        </w:tc>
        <w:tc>
          <w:tcPr>
            <w:tcW w:w="864" w:type="dxa"/>
          </w:tcPr>
          <w:p w14:paraId="302DBBC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Joe Russo</w:t>
            </w:r>
          </w:p>
        </w:tc>
        <w:tc>
          <w:tcPr>
            <w:tcW w:w="864" w:type="dxa"/>
          </w:tcPr>
          <w:p w14:paraId="658AAF4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4" w:type="dxa"/>
          </w:tcPr>
          <w:p w14:paraId="14732C6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2,052.4</w:t>
            </w:r>
          </w:p>
        </w:tc>
        <w:tc>
          <w:tcPr>
            <w:tcW w:w="864" w:type="dxa"/>
          </w:tcPr>
          <w:p w14:paraId="217AE8A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1,752.4</w:t>
            </w:r>
          </w:p>
        </w:tc>
        <w:tc>
          <w:tcPr>
            <w:tcW w:w="864" w:type="dxa"/>
          </w:tcPr>
          <w:p w14:paraId="033BE68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6.84</w:t>
            </w:r>
          </w:p>
        </w:tc>
        <w:tc>
          <w:tcPr>
            <w:tcW w:w="864" w:type="dxa"/>
          </w:tcPr>
          <w:p w14:paraId="2C0666D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32,611</w:t>
            </w:r>
          </w:p>
        </w:tc>
        <w:tc>
          <w:tcPr>
            <w:tcW w:w="864" w:type="dxa"/>
          </w:tcPr>
          <w:p w14:paraId="0CA3EB4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864" w:type="dxa"/>
          </w:tcPr>
          <w:p w14:paraId="0785AA8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88</w:t>
            </w:r>
          </w:p>
        </w:tc>
      </w:tr>
      <w:tr w:rsidR="00096E41" w14:paraId="07DA0F27"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AADA938" w14:textId="77777777" w:rsidR="00096E41" w:rsidRDefault="00000000">
            <w:r>
              <w:rPr>
                <w:sz w:val="18"/>
              </w:rPr>
              <w:t>Avengers: Endgame</w:t>
            </w:r>
          </w:p>
        </w:tc>
        <w:tc>
          <w:tcPr>
            <w:tcW w:w="864" w:type="dxa"/>
          </w:tcPr>
          <w:p w14:paraId="6341831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2019-04-24</w:t>
            </w:r>
          </w:p>
        </w:tc>
        <w:tc>
          <w:tcPr>
            <w:tcW w:w="864" w:type="dxa"/>
          </w:tcPr>
          <w:p w14:paraId="634FCB1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Anthony Russo</w:t>
            </w:r>
          </w:p>
        </w:tc>
        <w:tc>
          <w:tcPr>
            <w:tcW w:w="864" w:type="dxa"/>
          </w:tcPr>
          <w:p w14:paraId="072F569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356.0</w:t>
            </w:r>
          </w:p>
        </w:tc>
        <w:tc>
          <w:tcPr>
            <w:tcW w:w="864" w:type="dxa"/>
          </w:tcPr>
          <w:p w14:paraId="3E190CB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2,799.4</w:t>
            </w:r>
          </w:p>
        </w:tc>
        <w:tc>
          <w:tcPr>
            <w:tcW w:w="864" w:type="dxa"/>
          </w:tcPr>
          <w:p w14:paraId="620A5F2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2,443.4</w:t>
            </w:r>
          </w:p>
        </w:tc>
        <w:tc>
          <w:tcPr>
            <w:tcW w:w="864" w:type="dxa"/>
          </w:tcPr>
          <w:p w14:paraId="42F0AF8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7.86</w:t>
            </w:r>
          </w:p>
        </w:tc>
        <w:tc>
          <w:tcPr>
            <w:tcW w:w="864" w:type="dxa"/>
          </w:tcPr>
          <w:p w14:paraId="268BE5B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28,359</w:t>
            </w:r>
          </w:p>
        </w:tc>
        <w:tc>
          <w:tcPr>
            <w:tcW w:w="864" w:type="dxa"/>
          </w:tcPr>
          <w:p w14:paraId="5FF8F62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c>
          <w:tcPr>
            <w:tcW w:w="864" w:type="dxa"/>
          </w:tcPr>
          <w:p w14:paraId="6D08DB8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64</w:t>
            </w:r>
          </w:p>
        </w:tc>
      </w:tr>
      <w:tr w:rsidR="00096E41" w14:paraId="226CB271"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384077C" w14:textId="77777777" w:rsidR="00096E41" w:rsidRDefault="00000000">
            <w:r>
              <w:rPr>
                <w:sz w:val="18"/>
              </w:rPr>
              <w:t>Titanic</w:t>
            </w:r>
          </w:p>
        </w:tc>
        <w:tc>
          <w:tcPr>
            <w:tcW w:w="864" w:type="dxa"/>
          </w:tcPr>
          <w:p w14:paraId="0B20025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1997-12-18</w:t>
            </w:r>
          </w:p>
        </w:tc>
        <w:tc>
          <w:tcPr>
            <w:tcW w:w="864" w:type="dxa"/>
          </w:tcPr>
          <w:p w14:paraId="66071C8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James Cameron</w:t>
            </w:r>
          </w:p>
        </w:tc>
        <w:tc>
          <w:tcPr>
            <w:tcW w:w="864" w:type="dxa"/>
          </w:tcPr>
          <w:p w14:paraId="39DE14C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200.0</w:t>
            </w:r>
          </w:p>
        </w:tc>
        <w:tc>
          <w:tcPr>
            <w:tcW w:w="864" w:type="dxa"/>
          </w:tcPr>
          <w:p w14:paraId="17CEDBF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2,264.2</w:t>
            </w:r>
          </w:p>
        </w:tc>
        <w:tc>
          <w:tcPr>
            <w:tcW w:w="864" w:type="dxa"/>
          </w:tcPr>
          <w:p w14:paraId="75D8B6B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2,064.2</w:t>
            </w:r>
          </w:p>
        </w:tc>
        <w:tc>
          <w:tcPr>
            <w:tcW w:w="864" w:type="dxa"/>
          </w:tcPr>
          <w:p w14:paraId="15E6889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11.32</w:t>
            </w:r>
          </w:p>
        </w:tc>
        <w:tc>
          <w:tcPr>
            <w:tcW w:w="864" w:type="dxa"/>
          </w:tcPr>
          <w:p w14:paraId="4812B0F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27,556</w:t>
            </w:r>
          </w:p>
        </w:tc>
        <w:tc>
          <w:tcPr>
            <w:tcW w:w="864" w:type="dxa"/>
          </w:tcPr>
          <w:p w14:paraId="101AEE3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7.9</w:t>
            </w:r>
          </w:p>
        </w:tc>
        <w:tc>
          <w:tcPr>
            <w:tcW w:w="864" w:type="dxa"/>
          </w:tcPr>
          <w:p w14:paraId="74314D3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r>
    </w:tbl>
    <w:p w14:paraId="3F066301" w14:textId="77777777" w:rsidR="00096E41" w:rsidRDefault="00096E41"/>
    <w:p w14:paraId="731101EA" w14:textId="77777777" w:rsidR="00096E41" w:rsidRDefault="00000000">
      <w:pPr>
        <w:pStyle w:val="Heading2"/>
      </w:pPr>
      <w:r>
        <w:rPr>
          <w:color w:val="1F3A5F"/>
        </w:rPr>
        <w:t>Highest Rated (≥ 10 votes)</w:t>
      </w:r>
    </w:p>
    <w:tbl>
      <w:tblPr>
        <w:tblStyle w:val="LightGrid-Accent1"/>
        <w:tblW w:w="0" w:type="auto"/>
        <w:tblLayout w:type="fixed"/>
        <w:tblLook w:val="04A0" w:firstRow="1" w:lastRow="0" w:firstColumn="1" w:lastColumn="0" w:noHBand="0" w:noVBand="1"/>
      </w:tblPr>
      <w:tblGrid>
        <w:gridCol w:w="959"/>
        <w:gridCol w:w="861"/>
        <w:gridCol w:w="884"/>
        <w:gridCol w:w="860"/>
        <w:gridCol w:w="868"/>
        <w:gridCol w:w="860"/>
        <w:gridCol w:w="856"/>
        <w:gridCol w:w="859"/>
        <w:gridCol w:w="858"/>
        <w:gridCol w:w="991"/>
      </w:tblGrid>
      <w:tr w:rsidR="00096E41" w14:paraId="09F90883" w14:textId="77777777" w:rsidTr="006F1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1F3A5F"/>
          </w:tcPr>
          <w:p w14:paraId="6E836511" w14:textId="77777777" w:rsidR="00096E41" w:rsidRDefault="00000000">
            <w:r>
              <w:rPr>
                <w:color w:val="FFFFFF"/>
                <w:sz w:val="18"/>
              </w:rPr>
              <w:t>Title</w:t>
            </w:r>
          </w:p>
        </w:tc>
        <w:tc>
          <w:tcPr>
            <w:tcW w:w="861" w:type="dxa"/>
            <w:shd w:val="clear" w:color="auto" w:fill="1F3A5F"/>
          </w:tcPr>
          <w:p w14:paraId="41C92F24"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84" w:type="dxa"/>
            <w:shd w:val="clear" w:color="auto" w:fill="1F3A5F"/>
          </w:tcPr>
          <w:p w14:paraId="5E225C8E"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0" w:type="dxa"/>
            <w:shd w:val="clear" w:color="auto" w:fill="1F3A5F"/>
          </w:tcPr>
          <w:p w14:paraId="6745A3AD"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8" w:type="dxa"/>
            <w:shd w:val="clear" w:color="auto" w:fill="1F3A5F"/>
          </w:tcPr>
          <w:p w14:paraId="75A519D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0" w:type="dxa"/>
            <w:shd w:val="clear" w:color="auto" w:fill="1F3A5F"/>
          </w:tcPr>
          <w:p w14:paraId="59DDE9F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56" w:type="dxa"/>
            <w:shd w:val="clear" w:color="auto" w:fill="1F3A5F"/>
          </w:tcPr>
          <w:p w14:paraId="316632F4"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59" w:type="dxa"/>
            <w:shd w:val="clear" w:color="auto" w:fill="1F3A5F"/>
          </w:tcPr>
          <w:p w14:paraId="38BD7C47"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58" w:type="dxa"/>
            <w:shd w:val="clear" w:color="auto" w:fill="1F3A5F"/>
          </w:tcPr>
          <w:p w14:paraId="58558E2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991" w:type="dxa"/>
            <w:shd w:val="clear" w:color="auto" w:fill="1F3A5F"/>
          </w:tcPr>
          <w:p w14:paraId="653A55C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76E8E3B2" w14:textId="77777777" w:rsidTr="006F1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1C847EE" w14:textId="77777777" w:rsidR="00096E41" w:rsidRDefault="00000000">
            <w:r>
              <w:rPr>
                <w:sz w:val="18"/>
              </w:rPr>
              <w:t>Avengers: Infinity War</w:t>
            </w:r>
          </w:p>
        </w:tc>
        <w:tc>
          <w:tcPr>
            <w:tcW w:w="861" w:type="dxa"/>
          </w:tcPr>
          <w:p w14:paraId="6B7C541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2018-04-25</w:t>
            </w:r>
          </w:p>
        </w:tc>
        <w:tc>
          <w:tcPr>
            <w:tcW w:w="884" w:type="dxa"/>
          </w:tcPr>
          <w:p w14:paraId="1BB3065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Joe Russo</w:t>
            </w:r>
          </w:p>
        </w:tc>
        <w:tc>
          <w:tcPr>
            <w:tcW w:w="860" w:type="dxa"/>
          </w:tcPr>
          <w:p w14:paraId="3E08225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8" w:type="dxa"/>
          </w:tcPr>
          <w:p w14:paraId="5919FD1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2,052.4</w:t>
            </w:r>
          </w:p>
        </w:tc>
        <w:tc>
          <w:tcPr>
            <w:tcW w:w="860" w:type="dxa"/>
          </w:tcPr>
          <w:p w14:paraId="550EDF2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1,752.4</w:t>
            </w:r>
          </w:p>
        </w:tc>
        <w:tc>
          <w:tcPr>
            <w:tcW w:w="856" w:type="dxa"/>
          </w:tcPr>
          <w:p w14:paraId="3694A54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6.84</w:t>
            </w:r>
          </w:p>
        </w:tc>
        <w:tc>
          <w:tcPr>
            <w:tcW w:w="859" w:type="dxa"/>
          </w:tcPr>
          <w:p w14:paraId="7F9660A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32,611</w:t>
            </w:r>
          </w:p>
        </w:tc>
        <w:tc>
          <w:tcPr>
            <w:tcW w:w="858" w:type="dxa"/>
          </w:tcPr>
          <w:p w14:paraId="4706ACC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991" w:type="dxa"/>
          </w:tcPr>
          <w:p w14:paraId="66200EE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88</w:t>
            </w:r>
          </w:p>
        </w:tc>
      </w:tr>
      <w:tr w:rsidR="00096E41" w14:paraId="7E3A79C5" w14:textId="77777777" w:rsidTr="006F17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F7428CF" w14:textId="77777777" w:rsidR="00096E41" w:rsidRDefault="00000000">
            <w:r>
              <w:rPr>
                <w:sz w:val="18"/>
              </w:rPr>
              <w:t>Avengers: Endgame</w:t>
            </w:r>
          </w:p>
        </w:tc>
        <w:tc>
          <w:tcPr>
            <w:tcW w:w="861" w:type="dxa"/>
          </w:tcPr>
          <w:p w14:paraId="064E84D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2019-04-24</w:t>
            </w:r>
          </w:p>
        </w:tc>
        <w:tc>
          <w:tcPr>
            <w:tcW w:w="884" w:type="dxa"/>
          </w:tcPr>
          <w:p w14:paraId="0D4BC8D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Anthony Russo</w:t>
            </w:r>
          </w:p>
        </w:tc>
        <w:tc>
          <w:tcPr>
            <w:tcW w:w="860" w:type="dxa"/>
          </w:tcPr>
          <w:p w14:paraId="2F64763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356.0</w:t>
            </w:r>
          </w:p>
        </w:tc>
        <w:tc>
          <w:tcPr>
            <w:tcW w:w="868" w:type="dxa"/>
          </w:tcPr>
          <w:p w14:paraId="3C17BF7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2,799.4</w:t>
            </w:r>
          </w:p>
        </w:tc>
        <w:tc>
          <w:tcPr>
            <w:tcW w:w="860" w:type="dxa"/>
          </w:tcPr>
          <w:p w14:paraId="761A48B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2,443.4</w:t>
            </w:r>
          </w:p>
        </w:tc>
        <w:tc>
          <w:tcPr>
            <w:tcW w:w="856" w:type="dxa"/>
          </w:tcPr>
          <w:p w14:paraId="6964B60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7.86</w:t>
            </w:r>
          </w:p>
        </w:tc>
        <w:tc>
          <w:tcPr>
            <w:tcW w:w="859" w:type="dxa"/>
          </w:tcPr>
          <w:p w14:paraId="57A7F5B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28,359</w:t>
            </w:r>
          </w:p>
        </w:tc>
        <w:tc>
          <w:tcPr>
            <w:tcW w:w="858" w:type="dxa"/>
          </w:tcPr>
          <w:p w14:paraId="61898E9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c>
          <w:tcPr>
            <w:tcW w:w="991" w:type="dxa"/>
          </w:tcPr>
          <w:p w14:paraId="7531453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64</w:t>
            </w:r>
          </w:p>
        </w:tc>
      </w:tr>
      <w:tr w:rsidR="00096E41" w14:paraId="6B3DAFEE" w14:textId="77777777" w:rsidTr="006F1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45E6C62" w14:textId="77777777" w:rsidR="00096E41" w:rsidRDefault="00000000">
            <w:r>
              <w:rPr>
                <w:sz w:val="18"/>
              </w:rPr>
              <w:t>Harry Potter and the Deathly Hallows: Part 2</w:t>
            </w:r>
          </w:p>
        </w:tc>
        <w:tc>
          <w:tcPr>
            <w:tcW w:w="861" w:type="dxa"/>
          </w:tcPr>
          <w:p w14:paraId="5570C22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2011-07-12</w:t>
            </w:r>
          </w:p>
        </w:tc>
        <w:tc>
          <w:tcPr>
            <w:tcW w:w="884" w:type="dxa"/>
          </w:tcPr>
          <w:p w14:paraId="61D4D76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David Yates</w:t>
            </w:r>
          </w:p>
        </w:tc>
        <w:tc>
          <w:tcPr>
            <w:tcW w:w="860" w:type="dxa"/>
          </w:tcPr>
          <w:p w14:paraId="3D58CC6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125.0</w:t>
            </w:r>
          </w:p>
        </w:tc>
        <w:tc>
          <w:tcPr>
            <w:tcW w:w="868" w:type="dxa"/>
          </w:tcPr>
          <w:p w14:paraId="12A695E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1,341.5</w:t>
            </w:r>
          </w:p>
        </w:tc>
        <w:tc>
          <w:tcPr>
            <w:tcW w:w="860" w:type="dxa"/>
          </w:tcPr>
          <w:p w14:paraId="1BD0F2B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1,216.5</w:t>
            </w:r>
          </w:p>
        </w:tc>
        <w:tc>
          <w:tcPr>
            <w:tcW w:w="856" w:type="dxa"/>
          </w:tcPr>
          <w:p w14:paraId="39FC3AB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10.73</w:t>
            </w:r>
          </w:p>
        </w:tc>
        <w:tc>
          <w:tcPr>
            <w:tcW w:w="859" w:type="dxa"/>
          </w:tcPr>
          <w:p w14:paraId="1C66197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22,304</w:t>
            </w:r>
          </w:p>
        </w:tc>
        <w:tc>
          <w:tcPr>
            <w:tcW w:w="858" w:type="dxa"/>
          </w:tcPr>
          <w:p w14:paraId="13EC861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8.1</w:t>
            </w:r>
          </w:p>
        </w:tc>
        <w:tc>
          <w:tcPr>
            <w:tcW w:w="991" w:type="dxa"/>
          </w:tcPr>
          <w:p w14:paraId="73DFC96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33</w:t>
            </w:r>
          </w:p>
        </w:tc>
      </w:tr>
      <w:tr w:rsidR="00096E41" w14:paraId="0E6F0623" w14:textId="77777777" w:rsidTr="006F175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8933CEA" w14:textId="77777777" w:rsidR="00096E41" w:rsidRDefault="00000000">
            <w:r>
              <w:rPr>
                <w:sz w:val="18"/>
              </w:rPr>
              <w:t>The Avengers</w:t>
            </w:r>
          </w:p>
        </w:tc>
        <w:tc>
          <w:tcPr>
            <w:tcW w:w="861" w:type="dxa"/>
          </w:tcPr>
          <w:p w14:paraId="0394B5C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2012-04-25</w:t>
            </w:r>
          </w:p>
        </w:tc>
        <w:tc>
          <w:tcPr>
            <w:tcW w:w="884" w:type="dxa"/>
          </w:tcPr>
          <w:p w14:paraId="7B0F365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Joss Whedon</w:t>
            </w:r>
          </w:p>
        </w:tc>
        <w:tc>
          <w:tcPr>
            <w:tcW w:w="860" w:type="dxa"/>
          </w:tcPr>
          <w:p w14:paraId="11A387C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220.0</w:t>
            </w:r>
          </w:p>
        </w:tc>
        <w:tc>
          <w:tcPr>
            <w:tcW w:w="868" w:type="dxa"/>
          </w:tcPr>
          <w:p w14:paraId="499CF31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1,518.8</w:t>
            </w:r>
          </w:p>
        </w:tc>
        <w:tc>
          <w:tcPr>
            <w:tcW w:w="860" w:type="dxa"/>
          </w:tcPr>
          <w:p w14:paraId="2525FD9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1,298.8</w:t>
            </w:r>
          </w:p>
        </w:tc>
        <w:tc>
          <w:tcPr>
            <w:tcW w:w="856" w:type="dxa"/>
          </w:tcPr>
          <w:p w14:paraId="3D7D591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6.90</w:t>
            </w:r>
          </w:p>
        </w:tc>
        <w:tc>
          <w:tcPr>
            <w:tcW w:w="859" w:type="dxa"/>
          </w:tcPr>
          <w:p w14:paraId="0CD0017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39,285</w:t>
            </w:r>
          </w:p>
        </w:tc>
        <w:tc>
          <w:tcPr>
            <w:tcW w:w="858" w:type="dxa"/>
          </w:tcPr>
          <w:p w14:paraId="22D586A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8.1</w:t>
            </w:r>
          </w:p>
        </w:tc>
        <w:tc>
          <w:tcPr>
            <w:tcW w:w="991" w:type="dxa"/>
          </w:tcPr>
          <w:p w14:paraId="749B8CA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77</w:t>
            </w:r>
          </w:p>
        </w:tc>
      </w:tr>
      <w:tr w:rsidR="00096E41" w14:paraId="7B1A9B1D" w14:textId="77777777" w:rsidTr="006F1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44B13C0" w14:textId="77777777" w:rsidR="00096E41" w:rsidRDefault="00000000">
            <w:r>
              <w:rPr>
                <w:sz w:val="18"/>
              </w:rPr>
              <w:t>Titanic</w:t>
            </w:r>
          </w:p>
        </w:tc>
        <w:tc>
          <w:tcPr>
            <w:tcW w:w="861" w:type="dxa"/>
          </w:tcPr>
          <w:p w14:paraId="5F419EF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1997-12-18</w:t>
            </w:r>
          </w:p>
        </w:tc>
        <w:tc>
          <w:tcPr>
            <w:tcW w:w="884" w:type="dxa"/>
          </w:tcPr>
          <w:p w14:paraId="737B567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James Cameron</w:t>
            </w:r>
          </w:p>
        </w:tc>
        <w:tc>
          <w:tcPr>
            <w:tcW w:w="860" w:type="dxa"/>
          </w:tcPr>
          <w:p w14:paraId="5DB222E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200.0</w:t>
            </w:r>
          </w:p>
        </w:tc>
        <w:tc>
          <w:tcPr>
            <w:tcW w:w="868" w:type="dxa"/>
          </w:tcPr>
          <w:p w14:paraId="15F1A67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2,264.2</w:t>
            </w:r>
          </w:p>
        </w:tc>
        <w:tc>
          <w:tcPr>
            <w:tcW w:w="860" w:type="dxa"/>
          </w:tcPr>
          <w:p w14:paraId="728B5BE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2,064.2</w:t>
            </w:r>
          </w:p>
        </w:tc>
        <w:tc>
          <w:tcPr>
            <w:tcW w:w="856" w:type="dxa"/>
          </w:tcPr>
          <w:p w14:paraId="6751636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11.32</w:t>
            </w:r>
          </w:p>
        </w:tc>
        <w:tc>
          <w:tcPr>
            <w:tcW w:w="859" w:type="dxa"/>
          </w:tcPr>
          <w:p w14:paraId="385ECF4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27,556</w:t>
            </w:r>
          </w:p>
        </w:tc>
        <w:tc>
          <w:tcPr>
            <w:tcW w:w="858" w:type="dxa"/>
          </w:tcPr>
          <w:p w14:paraId="284238A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7.9</w:t>
            </w:r>
          </w:p>
        </w:tc>
        <w:tc>
          <w:tcPr>
            <w:tcW w:w="991" w:type="dxa"/>
          </w:tcPr>
          <w:p w14:paraId="0F84F79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r>
    </w:tbl>
    <w:p w14:paraId="46BDAA23" w14:textId="77777777" w:rsidR="00096E41" w:rsidRDefault="00096E41"/>
    <w:p w14:paraId="7534CB44" w14:textId="77777777" w:rsidR="00096E41" w:rsidRDefault="00000000">
      <w:pPr>
        <w:pStyle w:val="Heading2"/>
      </w:pPr>
      <w:r>
        <w:rPr>
          <w:color w:val="1F3A5F"/>
        </w:rPr>
        <w:t>Lowest Rated (≥ 10 votes)</w:t>
      </w:r>
    </w:p>
    <w:tbl>
      <w:tblPr>
        <w:tblStyle w:val="LightGrid-Accent1"/>
        <w:tblW w:w="0" w:type="auto"/>
        <w:tblLook w:val="04A0" w:firstRow="1" w:lastRow="0" w:firstColumn="1" w:lastColumn="0" w:noHBand="0" w:noVBand="1"/>
      </w:tblPr>
      <w:tblGrid>
        <w:gridCol w:w="881"/>
        <w:gridCol w:w="860"/>
        <w:gridCol w:w="982"/>
        <w:gridCol w:w="857"/>
        <w:gridCol w:w="868"/>
        <w:gridCol w:w="858"/>
        <w:gridCol w:w="850"/>
        <w:gridCol w:w="855"/>
        <w:gridCol w:w="854"/>
        <w:gridCol w:w="991"/>
      </w:tblGrid>
      <w:tr w:rsidR="00096E41" w14:paraId="0720BEAF"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0566E5A5" w14:textId="77777777" w:rsidR="00096E41" w:rsidRDefault="00000000">
            <w:r>
              <w:rPr>
                <w:color w:val="FFFFFF"/>
                <w:sz w:val="18"/>
              </w:rPr>
              <w:t>Title</w:t>
            </w:r>
          </w:p>
        </w:tc>
        <w:tc>
          <w:tcPr>
            <w:tcW w:w="864" w:type="dxa"/>
            <w:shd w:val="clear" w:color="auto" w:fill="1F3A5F"/>
          </w:tcPr>
          <w:p w14:paraId="57849AA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152E870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34FE3F5A"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18D1418E"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2ECCA09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7B3A20BD"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0006E8FA"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24246B1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242DABB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33EA667D"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E3FEC16" w14:textId="77777777" w:rsidR="00096E41" w:rsidRDefault="00000000">
            <w:r>
              <w:rPr>
                <w:sz w:val="18"/>
              </w:rPr>
              <w:t xml:space="preserve">Jurassic World: Fallen </w:t>
            </w:r>
            <w:r>
              <w:rPr>
                <w:sz w:val="18"/>
              </w:rPr>
              <w:lastRenderedPageBreak/>
              <w:t>Kingdom</w:t>
            </w:r>
          </w:p>
        </w:tc>
        <w:tc>
          <w:tcPr>
            <w:tcW w:w="864" w:type="dxa"/>
          </w:tcPr>
          <w:p w14:paraId="4550B76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2018-06-06</w:t>
            </w:r>
          </w:p>
        </w:tc>
        <w:tc>
          <w:tcPr>
            <w:tcW w:w="864" w:type="dxa"/>
          </w:tcPr>
          <w:p w14:paraId="4499834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 A. Bayona</w:t>
            </w:r>
          </w:p>
        </w:tc>
        <w:tc>
          <w:tcPr>
            <w:tcW w:w="864" w:type="dxa"/>
          </w:tcPr>
          <w:p w14:paraId="504CFFF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170.0</w:t>
            </w:r>
          </w:p>
        </w:tc>
        <w:tc>
          <w:tcPr>
            <w:tcW w:w="864" w:type="dxa"/>
          </w:tcPr>
          <w:p w14:paraId="3505B9F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1,310.5</w:t>
            </w:r>
          </w:p>
        </w:tc>
        <w:tc>
          <w:tcPr>
            <w:tcW w:w="864" w:type="dxa"/>
          </w:tcPr>
          <w:p w14:paraId="37BD35B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1,140.5</w:t>
            </w:r>
          </w:p>
        </w:tc>
        <w:tc>
          <w:tcPr>
            <w:tcW w:w="864" w:type="dxa"/>
          </w:tcPr>
          <w:p w14:paraId="70C3862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7.71</w:t>
            </w:r>
          </w:p>
        </w:tc>
        <w:tc>
          <w:tcPr>
            <w:tcW w:w="864" w:type="dxa"/>
          </w:tcPr>
          <w:p w14:paraId="17FE4EA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12,935</w:t>
            </w:r>
          </w:p>
        </w:tc>
        <w:tc>
          <w:tcPr>
            <w:tcW w:w="864" w:type="dxa"/>
          </w:tcPr>
          <w:p w14:paraId="121B1C7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6.5</w:t>
            </w:r>
          </w:p>
        </w:tc>
        <w:tc>
          <w:tcPr>
            <w:tcW w:w="864" w:type="dxa"/>
          </w:tcPr>
          <w:p w14:paraId="352051A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14</w:t>
            </w:r>
          </w:p>
        </w:tc>
      </w:tr>
      <w:tr w:rsidR="00096E41" w14:paraId="48C1F023"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26AA0ED" w14:textId="77777777" w:rsidR="00096E41" w:rsidRDefault="00000000">
            <w:r>
              <w:rPr>
                <w:sz w:val="18"/>
              </w:rPr>
              <w:t>Jurassic World</w:t>
            </w:r>
          </w:p>
        </w:tc>
        <w:tc>
          <w:tcPr>
            <w:tcW w:w="864" w:type="dxa"/>
          </w:tcPr>
          <w:p w14:paraId="0FAC83E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2015-06-06</w:t>
            </w:r>
          </w:p>
        </w:tc>
        <w:tc>
          <w:tcPr>
            <w:tcW w:w="864" w:type="dxa"/>
          </w:tcPr>
          <w:p w14:paraId="684E278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Colin Trevorrow</w:t>
            </w:r>
          </w:p>
        </w:tc>
        <w:tc>
          <w:tcPr>
            <w:tcW w:w="864" w:type="dxa"/>
          </w:tcPr>
          <w:p w14:paraId="194EB59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150.0</w:t>
            </w:r>
          </w:p>
        </w:tc>
        <w:tc>
          <w:tcPr>
            <w:tcW w:w="864" w:type="dxa"/>
          </w:tcPr>
          <w:p w14:paraId="7B98418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1,671.5</w:t>
            </w:r>
          </w:p>
        </w:tc>
        <w:tc>
          <w:tcPr>
            <w:tcW w:w="864" w:type="dxa"/>
          </w:tcPr>
          <w:p w14:paraId="1B15FD2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1,521.5</w:t>
            </w:r>
          </w:p>
        </w:tc>
        <w:tc>
          <w:tcPr>
            <w:tcW w:w="864" w:type="dxa"/>
          </w:tcPr>
          <w:p w14:paraId="359DB4C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11.14</w:t>
            </w:r>
          </w:p>
        </w:tc>
        <w:tc>
          <w:tcPr>
            <w:tcW w:w="864" w:type="dxa"/>
          </w:tcPr>
          <w:p w14:paraId="7E2D40E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21,819</w:t>
            </w:r>
          </w:p>
        </w:tc>
        <w:tc>
          <w:tcPr>
            <w:tcW w:w="864" w:type="dxa"/>
          </w:tcPr>
          <w:p w14:paraId="292005D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6.7</w:t>
            </w:r>
          </w:p>
        </w:tc>
        <w:tc>
          <w:tcPr>
            <w:tcW w:w="864" w:type="dxa"/>
          </w:tcPr>
          <w:p w14:paraId="4C8C987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21</w:t>
            </w:r>
          </w:p>
        </w:tc>
      </w:tr>
      <w:tr w:rsidR="00096E41" w14:paraId="5624A2A2"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3263F90" w14:textId="77777777" w:rsidR="00096E41" w:rsidRDefault="00000000">
            <w:r>
              <w:rPr>
                <w:sz w:val="18"/>
              </w:rPr>
              <w:t>Star Wars: The Last Jedi</w:t>
            </w:r>
          </w:p>
        </w:tc>
        <w:tc>
          <w:tcPr>
            <w:tcW w:w="864" w:type="dxa"/>
          </w:tcPr>
          <w:p w14:paraId="7D6150C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2017-12-13</w:t>
            </w:r>
          </w:p>
        </w:tc>
        <w:tc>
          <w:tcPr>
            <w:tcW w:w="864" w:type="dxa"/>
          </w:tcPr>
          <w:p w14:paraId="1964B77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Rian Johnson</w:t>
            </w:r>
          </w:p>
        </w:tc>
        <w:tc>
          <w:tcPr>
            <w:tcW w:w="864" w:type="dxa"/>
          </w:tcPr>
          <w:p w14:paraId="47DFFE1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4" w:type="dxa"/>
          </w:tcPr>
          <w:p w14:paraId="7724983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1,334.4</w:t>
            </w:r>
          </w:p>
        </w:tc>
        <w:tc>
          <w:tcPr>
            <w:tcW w:w="864" w:type="dxa"/>
          </w:tcPr>
          <w:p w14:paraId="51F0759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1,034.4</w:t>
            </w:r>
          </w:p>
        </w:tc>
        <w:tc>
          <w:tcPr>
            <w:tcW w:w="864" w:type="dxa"/>
          </w:tcPr>
          <w:p w14:paraId="10DBBBD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4.45</w:t>
            </w:r>
          </w:p>
        </w:tc>
        <w:tc>
          <w:tcPr>
            <w:tcW w:w="864" w:type="dxa"/>
          </w:tcPr>
          <w:p w14:paraId="58C29B8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16,562</w:t>
            </w:r>
          </w:p>
        </w:tc>
        <w:tc>
          <w:tcPr>
            <w:tcW w:w="864" w:type="dxa"/>
          </w:tcPr>
          <w:p w14:paraId="3CD52AC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6.7</w:t>
            </w:r>
          </w:p>
        </w:tc>
        <w:tc>
          <w:tcPr>
            <w:tcW w:w="864" w:type="dxa"/>
          </w:tcPr>
          <w:p w14:paraId="58D7495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w:t>
            </w:r>
          </w:p>
        </w:tc>
      </w:tr>
      <w:tr w:rsidR="00096E41" w14:paraId="4175AC3D"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6800481" w14:textId="77777777" w:rsidR="00096E41" w:rsidRDefault="00000000">
            <w:r>
              <w:rPr>
                <w:sz w:val="18"/>
              </w:rPr>
              <w:t>Beauty and the Beast</w:t>
            </w:r>
          </w:p>
        </w:tc>
        <w:tc>
          <w:tcPr>
            <w:tcW w:w="864" w:type="dxa"/>
          </w:tcPr>
          <w:p w14:paraId="0839B90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2017-03-16</w:t>
            </w:r>
          </w:p>
        </w:tc>
        <w:tc>
          <w:tcPr>
            <w:tcW w:w="864" w:type="dxa"/>
          </w:tcPr>
          <w:p w14:paraId="297C3E8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Bill Condon</w:t>
            </w:r>
          </w:p>
        </w:tc>
        <w:tc>
          <w:tcPr>
            <w:tcW w:w="864" w:type="dxa"/>
          </w:tcPr>
          <w:p w14:paraId="1E77739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160.0</w:t>
            </w:r>
          </w:p>
        </w:tc>
        <w:tc>
          <w:tcPr>
            <w:tcW w:w="864" w:type="dxa"/>
          </w:tcPr>
          <w:p w14:paraId="679B658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1,266.1</w:t>
            </w:r>
          </w:p>
        </w:tc>
        <w:tc>
          <w:tcPr>
            <w:tcW w:w="864" w:type="dxa"/>
          </w:tcPr>
          <w:p w14:paraId="4F93439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1,106.1</w:t>
            </w:r>
          </w:p>
        </w:tc>
        <w:tc>
          <w:tcPr>
            <w:tcW w:w="864" w:type="dxa"/>
          </w:tcPr>
          <w:p w14:paraId="5F95A7C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7.91</w:t>
            </w:r>
          </w:p>
        </w:tc>
        <w:tc>
          <w:tcPr>
            <w:tcW w:w="864" w:type="dxa"/>
          </w:tcPr>
          <w:p w14:paraId="0B51D9D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16,121</w:t>
            </w:r>
          </w:p>
        </w:tc>
        <w:tc>
          <w:tcPr>
            <w:tcW w:w="864" w:type="dxa"/>
          </w:tcPr>
          <w:p w14:paraId="5E1F5D4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7.0</w:t>
            </w:r>
          </w:p>
        </w:tc>
        <w:tc>
          <w:tcPr>
            <w:tcW w:w="864" w:type="dxa"/>
          </w:tcPr>
          <w:p w14:paraId="7449776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r>
      <w:tr w:rsidR="00096E41" w14:paraId="1037741D"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A5D7E7E" w14:textId="77777777" w:rsidR="00096E41" w:rsidRDefault="00000000">
            <w:r>
              <w:rPr>
                <w:sz w:val="18"/>
              </w:rPr>
              <w:t>The Lion King</w:t>
            </w:r>
          </w:p>
        </w:tc>
        <w:tc>
          <w:tcPr>
            <w:tcW w:w="864" w:type="dxa"/>
          </w:tcPr>
          <w:p w14:paraId="4FCA9BE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2019-07-12</w:t>
            </w:r>
          </w:p>
        </w:tc>
        <w:tc>
          <w:tcPr>
            <w:tcW w:w="864" w:type="dxa"/>
          </w:tcPr>
          <w:p w14:paraId="2ACC285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Jon Favreau</w:t>
            </w:r>
          </w:p>
        </w:tc>
        <w:tc>
          <w:tcPr>
            <w:tcW w:w="864" w:type="dxa"/>
          </w:tcPr>
          <w:p w14:paraId="753369C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260.0</w:t>
            </w:r>
          </w:p>
        </w:tc>
        <w:tc>
          <w:tcPr>
            <w:tcW w:w="864" w:type="dxa"/>
          </w:tcPr>
          <w:p w14:paraId="506D62D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1,662.0</w:t>
            </w:r>
          </w:p>
        </w:tc>
        <w:tc>
          <w:tcPr>
            <w:tcW w:w="864" w:type="dxa"/>
          </w:tcPr>
          <w:p w14:paraId="0F75957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1,402.0</w:t>
            </w:r>
          </w:p>
        </w:tc>
        <w:tc>
          <w:tcPr>
            <w:tcW w:w="864" w:type="dxa"/>
          </w:tcPr>
          <w:p w14:paraId="2CF3DB6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6.39</w:t>
            </w:r>
          </w:p>
        </w:tc>
        <w:tc>
          <w:tcPr>
            <w:tcW w:w="864" w:type="dxa"/>
          </w:tcPr>
          <w:p w14:paraId="223420A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10,856</w:t>
            </w:r>
          </w:p>
        </w:tc>
        <w:tc>
          <w:tcPr>
            <w:tcW w:w="864" w:type="dxa"/>
          </w:tcPr>
          <w:p w14:paraId="44D6AA7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7.1</w:t>
            </w:r>
          </w:p>
        </w:tc>
        <w:tc>
          <w:tcPr>
            <w:tcW w:w="864" w:type="dxa"/>
          </w:tcPr>
          <w:p w14:paraId="7A57AA9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17</w:t>
            </w:r>
          </w:p>
        </w:tc>
      </w:tr>
    </w:tbl>
    <w:p w14:paraId="3A6E448B" w14:textId="77777777" w:rsidR="00096E41" w:rsidRDefault="00096E41"/>
    <w:p w14:paraId="33485154" w14:textId="77777777" w:rsidR="00096E41" w:rsidRDefault="00000000">
      <w:pPr>
        <w:pStyle w:val="Heading2"/>
      </w:pPr>
      <w:r>
        <w:rPr>
          <w:color w:val="1F3A5F"/>
        </w:rPr>
        <w:t>Most Popular</w:t>
      </w:r>
    </w:p>
    <w:tbl>
      <w:tblPr>
        <w:tblStyle w:val="LightGrid-Accent1"/>
        <w:tblW w:w="0" w:type="auto"/>
        <w:tblLook w:val="04A0" w:firstRow="1" w:lastRow="0" w:firstColumn="1" w:lastColumn="0" w:noHBand="0" w:noVBand="1"/>
      </w:tblPr>
      <w:tblGrid>
        <w:gridCol w:w="959"/>
        <w:gridCol w:w="861"/>
        <w:gridCol w:w="884"/>
        <w:gridCol w:w="860"/>
        <w:gridCol w:w="868"/>
        <w:gridCol w:w="860"/>
        <w:gridCol w:w="856"/>
        <w:gridCol w:w="859"/>
        <w:gridCol w:w="858"/>
        <w:gridCol w:w="991"/>
      </w:tblGrid>
      <w:tr w:rsidR="00096E41" w14:paraId="10B880F7"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1F3A5F"/>
          </w:tcPr>
          <w:p w14:paraId="7864CC45" w14:textId="77777777" w:rsidR="00096E41" w:rsidRDefault="00000000">
            <w:r>
              <w:rPr>
                <w:color w:val="FFFFFF"/>
                <w:sz w:val="18"/>
              </w:rPr>
              <w:t>Title</w:t>
            </w:r>
          </w:p>
        </w:tc>
        <w:tc>
          <w:tcPr>
            <w:tcW w:w="864" w:type="dxa"/>
            <w:shd w:val="clear" w:color="auto" w:fill="1F3A5F"/>
          </w:tcPr>
          <w:p w14:paraId="4DFD5B37"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Release Date</w:t>
            </w:r>
          </w:p>
        </w:tc>
        <w:tc>
          <w:tcPr>
            <w:tcW w:w="864" w:type="dxa"/>
            <w:shd w:val="clear" w:color="auto" w:fill="1F3A5F"/>
          </w:tcPr>
          <w:p w14:paraId="0BA1394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Director</w:t>
            </w:r>
          </w:p>
        </w:tc>
        <w:tc>
          <w:tcPr>
            <w:tcW w:w="864" w:type="dxa"/>
            <w:shd w:val="clear" w:color="auto" w:fill="1F3A5F"/>
          </w:tcPr>
          <w:p w14:paraId="431E3826"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Budget ($M)</w:t>
            </w:r>
          </w:p>
        </w:tc>
        <w:tc>
          <w:tcPr>
            <w:tcW w:w="864" w:type="dxa"/>
            <w:shd w:val="clear" w:color="auto" w:fill="1F3A5F"/>
          </w:tcPr>
          <w:p w14:paraId="795CD2DB"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Revenue ($M)</w:t>
            </w:r>
          </w:p>
        </w:tc>
        <w:tc>
          <w:tcPr>
            <w:tcW w:w="864" w:type="dxa"/>
            <w:shd w:val="clear" w:color="auto" w:fill="1F3A5F"/>
          </w:tcPr>
          <w:p w14:paraId="79121F94"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Profit ($M)</w:t>
            </w:r>
          </w:p>
        </w:tc>
        <w:tc>
          <w:tcPr>
            <w:tcW w:w="864" w:type="dxa"/>
            <w:shd w:val="clear" w:color="auto" w:fill="1F3A5F"/>
          </w:tcPr>
          <w:p w14:paraId="475272EA"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ROI</w:t>
            </w:r>
          </w:p>
        </w:tc>
        <w:tc>
          <w:tcPr>
            <w:tcW w:w="864" w:type="dxa"/>
            <w:shd w:val="clear" w:color="auto" w:fill="1F3A5F"/>
          </w:tcPr>
          <w:p w14:paraId="410F687A"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Votes</w:t>
            </w:r>
          </w:p>
        </w:tc>
        <w:tc>
          <w:tcPr>
            <w:tcW w:w="864" w:type="dxa"/>
            <w:shd w:val="clear" w:color="auto" w:fill="1F3A5F"/>
          </w:tcPr>
          <w:p w14:paraId="0727F8A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Rating</w:t>
            </w:r>
          </w:p>
        </w:tc>
        <w:tc>
          <w:tcPr>
            <w:tcW w:w="864" w:type="dxa"/>
            <w:shd w:val="clear" w:color="auto" w:fill="1F3A5F"/>
          </w:tcPr>
          <w:p w14:paraId="2379BF9C"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Popularity</w:t>
            </w:r>
          </w:p>
        </w:tc>
      </w:tr>
      <w:tr w:rsidR="00096E41" w14:paraId="645E0BAE"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1384D8A" w14:textId="77777777" w:rsidR="00096E41" w:rsidRDefault="00000000">
            <w:r>
              <w:rPr>
                <w:sz w:val="18"/>
              </w:rPr>
              <w:t>Avengers: Infinity War</w:t>
            </w:r>
          </w:p>
        </w:tc>
        <w:tc>
          <w:tcPr>
            <w:tcW w:w="864" w:type="dxa"/>
          </w:tcPr>
          <w:p w14:paraId="3803576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2018-04-25</w:t>
            </w:r>
          </w:p>
        </w:tc>
        <w:tc>
          <w:tcPr>
            <w:tcW w:w="864" w:type="dxa"/>
          </w:tcPr>
          <w:p w14:paraId="733C49E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Joe Russo</w:t>
            </w:r>
          </w:p>
        </w:tc>
        <w:tc>
          <w:tcPr>
            <w:tcW w:w="864" w:type="dxa"/>
          </w:tcPr>
          <w:p w14:paraId="6AEC140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864" w:type="dxa"/>
          </w:tcPr>
          <w:p w14:paraId="7DCA67E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2,052.4</w:t>
            </w:r>
          </w:p>
        </w:tc>
        <w:tc>
          <w:tcPr>
            <w:tcW w:w="864" w:type="dxa"/>
          </w:tcPr>
          <w:p w14:paraId="5901DF4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1,752.4</w:t>
            </w:r>
          </w:p>
        </w:tc>
        <w:tc>
          <w:tcPr>
            <w:tcW w:w="864" w:type="dxa"/>
          </w:tcPr>
          <w:p w14:paraId="37DF0A6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6.84</w:t>
            </w:r>
          </w:p>
        </w:tc>
        <w:tc>
          <w:tcPr>
            <w:tcW w:w="864" w:type="dxa"/>
          </w:tcPr>
          <w:p w14:paraId="029EA49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32,611</w:t>
            </w:r>
          </w:p>
        </w:tc>
        <w:tc>
          <w:tcPr>
            <w:tcW w:w="864" w:type="dxa"/>
          </w:tcPr>
          <w:p w14:paraId="1B1D6E9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864" w:type="dxa"/>
          </w:tcPr>
          <w:p w14:paraId="5328EEC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88</w:t>
            </w:r>
          </w:p>
        </w:tc>
      </w:tr>
      <w:tr w:rsidR="00096E41" w14:paraId="15BD8231"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6F310EB" w14:textId="77777777" w:rsidR="00096E41" w:rsidRDefault="00000000">
            <w:r>
              <w:rPr>
                <w:sz w:val="18"/>
              </w:rPr>
              <w:t>The Avengers</w:t>
            </w:r>
          </w:p>
        </w:tc>
        <w:tc>
          <w:tcPr>
            <w:tcW w:w="864" w:type="dxa"/>
          </w:tcPr>
          <w:p w14:paraId="35DCC0C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2012-04-25</w:t>
            </w:r>
          </w:p>
        </w:tc>
        <w:tc>
          <w:tcPr>
            <w:tcW w:w="864" w:type="dxa"/>
          </w:tcPr>
          <w:p w14:paraId="70DBFE4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Joss Whedon</w:t>
            </w:r>
          </w:p>
        </w:tc>
        <w:tc>
          <w:tcPr>
            <w:tcW w:w="864" w:type="dxa"/>
          </w:tcPr>
          <w:p w14:paraId="42B7239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220.0</w:t>
            </w:r>
          </w:p>
        </w:tc>
        <w:tc>
          <w:tcPr>
            <w:tcW w:w="864" w:type="dxa"/>
          </w:tcPr>
          <w:p w14:paraId="06DE29D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1,518.8</w:t>
            </w:r>
          </w:p>
        </w:tc>
        <w:tc>
          <w:tcPr>
            <w:tcW w:w="864" w:type="dxa"/>
          </w:tcPr>
          <w:p w14:paraId="13F89F0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1,298.8</w:t>
            </w:r>
          </w:p>
        </w:tc>
        <w:tc>
          <w:tcPr>
            <w:tcW w:w="864" w:type="dxa"/>
          </w:tcPr>
          <w:p w14:paraId="43F8F18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6.90</w:t>
            </w:r>
          </w:p>
        </w:tc>
        <w:tc>
          <w:tcPr>
            <w:tcW w:w="864" w:type="dxa"/>
          </w:tcPr>
          <w:p w14:paraId="4055E3A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39,285</w:t>
            </w:r>
          </w:p>
        </w:tc>
        <w:tc>
          <w:tcPr>
            <w:tcW w:w="864" w:type="dxa"/>
          </w:tcPr>
          <w:p w14:paraId="3A0AD52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8.1</w:t>
            </w:r>
          </w:p>
        </w:tc>
        <w:tc>
          <w:tcPr>
            <w:tcW w:w="864" w:type="dxa"/>
          </w:tcPr>
          <w:p w14:paraId="4C9F48E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77</w:t>
            </w:r>
          </w:p>
        </w:tc>
      </w:tr>
      <w:tr w:rsidR="00096E41" w14:paraId="6B6FE951"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2386054" w14:textId="77777777" w:rsidR="00096E41" w:rsidRDefault="00000000">
            <w:r>
              <w:rPr>
                <w:sz w:val="18"/>
              </w:rPr>
              <w:t>Avengers: Endgame</w:t>
            </w:r>
          </w:p>
        </w:tc>
        <w:tc>
          <w:tcPr>
            <w:tcW w:w="864" w:type="dxa"/>
          </w:tcPr>
          <w:p w14:paraId="67D437C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2019-04-24</w:t>
            </w:r>
          </w:p>
        </w:tc>
        <w:tc>
          <w:tcPr>
            <w:tcW w:w="864" w:type="dxa"/>
          </w:tcPr>
          <w:p w14:paraId="536CAF2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Anthony Russo</w:t>
            </w:r>
          </w:p>
        </w:tc>
        <w:tc>
          <w:tcPr>
            <w:tcW w:w="864" w:type="dxa"/>
          </w:tcPr>
          <w:p w14:paraId="0B88273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356.0</w:t>
            </w:r>
          </w:p>
        </w:tc>
        <w:tc>
          <w:tcPr>
            <w:tcW w:w="864" w:type="dxa"/>
          </w:tcPr>
          <w:p w14:paraId="015422E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2,799.4</w:t>
            </w:r>
          </w:p>
        </w:tc>
        <w:tc>
          <w:tcPr>
            <w:tcW w:w="864" w:type="dxa"/>
          </w:tcPr>
          <w:p w14:paraId="13CA94F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2,443.4</w:t>
            </w:r>
          </w:p>
        </w:tc>
        <w:tc>
          <w:tcPr>
            <w:tcW w:w="864" w:type="dxa"/>
          </w:tcPr>
          <w:p w14:paraId="5DC173F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7.86</w:t>
            </w:r>
          </w:p>
        </w:tc>
        <w:tc>
          <w:tcPr>
            <w:tcW w:w="864" w:type="dxa"/>
          </w:tcPr>
          <w:p w14:paraId="6189A9F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28,359</w:t>
            </w:r>
          </w:p>
        </w:tc>
        <w:tc>
          <w:tcPr>
            <w:tcW w:w="864" w:type="dxa"/>
          </w:tcPr>
          <w:p w14:paraId="794A874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w:t>
            </w:r>
          </w:p>
        </w:tc>
        <w:tc>
          <w:tcPr>
            <w:tcW w:w="864" w:type="dxa"/>
          </w:tcPr>
          <w:p w14:paraId="3B34961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64</w:t>
            </w:r>
          </w:p>
        </w:tc>
      </w:tr>
      <w:tr w:rsidR="00096E41" w14:paraId="6A37E5D9"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F56C242" w14:textId="77777777" w:rsidR="00096E41" w:rsidRDefault="00000000">
            <w:r>
              <w:rPr>
                <w:sz w:val="18"/>
              </w:rPr>
              <w:t>Avengers: Age of Ultron</w:t>
            </w:r>
          </w:p>
        </w:tc>
        <w:tc>
          <w:tcPr>
            <w:tcW w:w="864" w:type="dxa"/>
          </w:tcPr>
          <w:p w14:paraId="7E67452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2015-04-22</w:t>
            </w:r>
          </w:p>
        </w:tc>
        <w:tc>
          <w:tcPr>
            <w:tcW w:w="864" w:type="dxa"/>
          </w:tcPr>
          <w:p w14:paraId="5AD4C79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Joss Whedon</w:t>
            </w:r>
          </w:p>
        </w:tc>
        <w:tc>
          <w:tcPr>
            <w:tcW w:w="864" w:type="dxa"/>
          </w:tcPr>
          <w:p w14:paraId="2FF94D8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235.0</w:t>
            </w:r>
          </w:p>
        </w:tc>
        <w:tc>
          <w:tcPr>
            <w:tcW w:w="864" w:type="dxa"/>
          </w:tcPr>
          <w:p w14:paraId="0A1F5EC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1,405.4</w:t>
            </w:r>
          </w:p>
        </w:tc>
        <w:tc>
          <w:tcPr>
            <w:tcW w:w="864" w:type="dxa"/>
          </w:tcPr>
          <w:p w14:paraId="7083B70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1,170.4</w:t>
            </w:r>
          </w:p>
        </w:tc>
        <w:tc>
          <w:tcPr>
            <w:tcW w:w="864" w:type="dxa"/>
          </w:tcPr>
          <w:p w14:paraId="0810A2D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5.98</w:t>
            </w:r>
          </w:p>
        </w:tc>
        <w:tc>
          <w:tcPr>
            <w:tcW w:w="864" w:type="dxa"/>
          </w:tcPr>
          <w:p w14:paraId="0143E72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24,831</w:t>
            </w:r>
          </w:p>
        </w:tc>
        <w:tc>
          <w:tcPr>
            <w:tcW w:w="864" w:type="dxa"/>
          </w:tcPr>
          <w:p w14:paraId="25077CD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7.3</w:t>
            </w:r>
          </w:p>
        </w:tc>
        <w:tc>
          <w:tcPr>
            <w:tcW w:w="864" w:type="dxa"/>
          </w:tcPr>
          <w:p w14:paraId="2B4DFEE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49</w:t>
            </w:r>
          </w:p>
        </w:tc>
      </w:tr>
      <w:tr w:rsidR="00096E41" w14:paraId="0E169133"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D79B1CC" w14:textId="77777777" w:rsidR="00096E41" w:rsidRDefault="00000000">
            <w:r>
              <w:rPr>
                <w:sz w:val="18"/>
              </w:rPr>
              <w:t>Titanic</w:t>
            </w:r>
          </w:p>
        </w:tc>
        <w:tc>
          <w:tcPr>
            <w:tcW w:w="864" w:type="dxa"/>
          </w:tcPr>
          <w:p w14:paraId="40A6E04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1997-12-18</w:t>
            </w:r>
          </w:p>
        </w:tc>
        <w:tc>
          <w:tcPr>
            <w:tcW w:w="864" w:type="dxa"/>
          </w:tcPr>
          <w:p w14:paraId="5CF7300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James Cameron</w:t>
            </w:r>
          </w:p>
        </w:tc>
        <w:tc>
          <w:tcPr>
            <w:tcW w:w="864" w:type="dxa"/>
          </w:tcPr>
          <w:p w14:paraId="11FB534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200.0</w:t>
            </w:r>
          </w:p>
        </w:tc>
        <w:tc>
          <w:tcPr>
            <w:tcW w:w="864" w:type="dxa"/>
          </w:tcPr>
          <w:p w14:paraId="71B62AC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2,264.2</w:t>
            </w:r>
          </w:p>
        </w:tc>
        <w:tc>
          <w:tcPr>
            <w:tcW w:w="864" w:type="dxa"/>
          </w:tcPr>
          <w:p w14:paraId="7494BEC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2,064.2</w:t>
            </w:r>
          </w:p>
        </w:tc>
        <w:tc>
          <w:tcPr>
            <w:tcW w:w="864" w:type="dxa"/>
          </w:tcPr>
          <w:p w14:paraId="0968D7D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11.32</w:t>
            </w:r>
          </w:p>
        </w:tc>
        <w:tc>
          <w:tcPr>
            <w:tcW w:w="864" w:type="dxa"/>
          </w:tcPr>
          <w:p w14:paraId="162D992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27,556</w:t>
            </w:r>
          </w:p>
        </w:tc>
        <w:tc>
          <w:tcPr>
            <w:tcW w:w="864" w:type="dxa"/>
          </w:tcPr>
          <w:p w14:paraId="6E58D6D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7.9</w:t>
            </w:r>
          </w:p>
        </w:tc>
        <w:tc>
          <w:tcPr>
            <w:tcW w:w="864" w:type="dxa"/>
          </w:tcPr>
          <w:p w14:paraId="6136CAF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35</w:t>
            </w:r>
          </w:p>
        </w:tc>
      </w:tr>
    </w:tbl>
    <w:p w14:paraId="12CD0EF9" w14:textId="77777777" w:rsidR="00096E41" w:rsidRDefault="00096E41"/>
    <w:p w14:paraId="5FC417D5" w14:textId="77777777" w:rsidR="00096E41" w:rsidRPr="006F1752" w:rsidRDefault="00000000">
      <w:pPr>
        <w:pStyle w:val="Heading1"/>
        <w:rPr>
          <w:color w:val="auto"/>
        </w:rPr>
      </w:pPr>
      <w:r w:rsidRPr="006F1752">
        <w:rPr>
          <w:color w:val="auto"/>
        </w:rPr>
        <w:t>Advanced Movie Filtering &amp; Search Queries</w:t>
      </w:r>
    </w:p>
    <w:p w14:paraId="00D33B1F" w14:textId="77777777" w:rsidR="00096E41" w:rsidRDefault="00000000">
      <w:pPr>
        <w:pStyle w:val="Heading2"/>
      </w:pPr>
      <w:r>
        <w:rPr>
          <w:color w:val="1F3A5F"/>
        </w:rPr>
        <w:t>Best-Rated Sci-Fi Action Movies Starring Bruce Willis</w:t>
      </w:r>
    </w:p>
    <w:p w14:paraId="428FC796" w14:textId="77777777" w:rsidR="00096E41" w:rsidRDefault="00000000">
      <w:r>
        <w:t>No matching movies found in this dataset.</w:t>
      </w:r>
    </w:p>
    <w:p w14:paraId="20E8AF98" w14:textId="77777777" w:rsidR="00096E41" w:rsidRDefault="00000000">
      <w:pPr>
        <w:pStyle w:val="Heading2"/>
      </w:pPr>
      <w:r>
        <w:rPr>
          <w:color w:val="1F3A5F"/>
        </w:rPr>
        <w:t>Uma Thurman Movies Directed by Quentin Tarantino (by runtime)</w:t>
      </w:r>
    </w:p>
    <w:p w14:paraId="19A520F4" w14:textId="77777777" w:rsidR="00096E41" w:rsidRDefault="00000000">
      <w:r>
        <w:t>No matching movies found in this dataset.</w:t>
      </w:r>
    </w:p>
    <w:p w14:paraId="6EEDF619" w14:textId="77777777" w:rsidR="00096E41" w:rsidRDefault="00000000">
      <w:r>
        <w:br w:type="page"/>
      </w:r>
    </w:p>
    <w:p w14:paraId="3A070588" w14:textId="77777777" w:rsidR="00096E41" w:rsidRDefault="00000000">
      <w:pPr>
        <w:pStyle w:val="Heading1"/>
      </w:pPr>
      <w:r>
        <w:rPr>
          <w:color w:val="1F3A5F"/>
        </w:rPr>
        <w:lastRenderedPageBreak/>
        <w:t>Franchise vs. Standalone Movie Performance</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096E41" w14:paraId="335DC6FC"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1F3A5F"/>
          </w:tcPr>
          <w:p w14:paraId="3A6C1430" w14:textId="77777777" w:rsidR="00096E41" w:rsidRDefault="00000000">
            <w:r>
              <w:rPr>
                <w:color w:val="FFFFFF"/>
                <w:sz w:val="18"/>
              </w:rPr>
              <w:t>Is Franchise</w:t>
            </w:r>
          </w:p>
        </w:tc>
        <w:tc>
          <w:tcPr>
            <w:tcW w:w="1440" w:type="dxa"/>
            <w:shd w:val="clear" w:color="auto" w:fill="1F3A5F"/>
          </w:tcPr>
          <w:p w14:paraId="5F4F50D9"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Revenue ($M)</w:t>
            </w:r>
          </w:p>
        </w:tc>
        <w:tc>
          <w:tcPr>
            <w:tcW w:w="1440" w:type="dxa"/>
            <w:shd w:val="clear" w:color="auto" w:fill="1F3A5F"/>
          </w:tcPr>
          <w:p w14:paraId="00DD85C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Median Roi</w:t>
            </w:r>
          </w:p>
        </w:tc>
        <w:tc>
          <w:tcPr>
            <w:tcW w:w="1440" w:type="dxa"/>
            <w:shd w:val="clear" w:color="auto" w:fill="1F3A5F"/>
          </w:tcPr>
          <w:p w14:paraId="4D60E65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Budget ($M)</w:t>
            </w:r>
          </w:p>
        </w:tc>
        <w:tc>
          <w:tcPr>
            <w:tcW w:w="1440" w:type="dxa"/>
            <w:shd w:val="clear" w:color="auto" w:fill="1F3A5F"/>
          </w:tcPr>
          <w:p w14:paraId="1970D44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Popularity</w:t>
            </w:r>
          </w:p>
        </w:tc>
        <w:tc>
          <w:tcPr>
            <w:tcW w:w="1440" w:type="dxa"/>
            <w:shd w:val="clear" w:color="auto" w:fill="1F3A5F"/>
          </w:tcPr>
          <w:p w14:paraId="188B4EE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Rating</w:t>
            </w:r>
          </w:p>
        </w:tc>
      </w:tr>
      <w:tr w:rsidR="00096E41" w14:paraId="7D7802FE"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FA782B2" w14:textId="77777777" w:rsidR="00096E41" w:rsidRDefault="00000000">
            <w:r>
              <w:rPr>
                <w:sz w:val="18"/>
              </w:rPr>
              <w:t>Franchise</w:t>
            </w:r>
          </w:p>
        </w:tc>
        <w:tc>
          <w:tcPr>
            <w:tcW w:w="1440" w:type="dxa"/>
          </w:tcPr>
          <w:p w14:paraId="484DB5A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1,682.8</w:t>
            </w:r>
          </w:p>
        </w:tc>
        <w:tc>
          <w:tcPr>
            <w:tcW w:w="1440" w:type="dxa"/>
          </w:tcPr>
          <w:p w14:paraId="683E194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7.79</w:t>
            </w:r>
          </w:p>
        </w:tc>
        <w:tc>
          <w:tcPr>
            <w:tcW w:w="1440" w:type="dxa"/>
          </w:tcPr>
          <w:p w14:paraId="315CF50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218.0</w:t>
            </w:r>
          </w:p>
        </w:tc>
        <w:tc>
          <w:tcPr>
            <w:tcW w:w="1440" w:type="dxa"/>
          </w:tcPr>
          <w:p w14:paraId="563058B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34.6</w:t>
            </w:r>
          </w:p>
        </w:tc>
        <w:tc>
          <w:tcPr>
            <w:tcW w:w="1440" w:type="dxa"/>
          </w:tcPr>
          <w:p w14:paraId="17C8628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7.40</w:t>
            </w:r>
          </w:p>
        </w:tc>
      </w:tr>
      <w:tr w:rsidR="00096E41" w14:paraId="3F97BB40"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17CE73" w14:textId="77777777" w:rsidR="00096E41" w:rsidRDefault="00000000">
            <w:r>
              <w:rPr>
                <w:sz w:val="18"/>
              </w:rPr>
              <w:t>Standalone</w:t>
            </w:r>
          </w:p>
        </w:tc>
        <w:tc>
          <w:tcPr>
            <w:tcW w:w="1440" w:type="dxa"/>
          </w:tcPr>
          <w:p w14:paraId="2C57D52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1,765.1</w:t>
            </w:r>
          </w:p>
        </w:tc>
        <w:tc>
          <w:tcPr>
            <w:tcW w:w="1440" w:type="dxa"/>
          </w:tcPr>
          <w:p w14:paraId="409884D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9.62</w:t>
            </w:r>
          </w:p>
        </w:tc>
        <w:tc>
          <w:tcPr>
            <w:tcW w:w="1440" w:type="dxa"/>
          </w:tcPr>
          <w:p w14:paraId="362E285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180.0</w:t>
            </w:r>
          </w:p>
        </w:tc>
        <w:tc>
          <w:tcPr>
            <w:tcW w:w="1440" w:type="dxa"/>
          </w:tcPr>
          <w:p w14:paraId="23CF715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27.0</w:t>
            </w:r>
          </w:p>
        </w:tc>
        <w:tc>
          <w:tcPr>
            <w:tcW w:w="1440" w:type="dxa"/>
          </w:tcPr>
          <w:p w14:paraId="683B221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7.43</w:t>
            </w:r>
          </w:p>
        </w:tc>
      </w:tr>
    </w:tbl>
    <w:p w14:paraId="3AF7597F" w14:textId="77777777" w:rsidR="00096E41" w:rsidRDefault="00096E41"/>
    <w:p w14:paraId="3E312F69" w14:textId="77777777" w:rsidR="00096E41" w:rsidRDefault="00000000">
      <w:r>
        <w:t>Franchise entries post mean revenue lower than standalone films ($1,682.8M vs. $1,765.1M), median ROI lower than standalone (7.79x vs. 9.62x), mean budget higher than standalone ($218.0M vs. $180.0M), mean popularity higher than standalone (34.6 vs. 27.0), and mean rating lower than standalone (7.40 vs. 7.43).</w:t>
      </w:r>
    </w:p>
    <w:p w14:paraId="7FF4938D" w14:textId="77777777" w:rsidR="00096E41" w:rsidRDefault="00000000">
      <w:pPr>
        <w:pStyle w:val="Heading1"/>
      </w:pPr>
      <w:r>
        <w:rPr>
          <w:color w:val="1F3A5F"/>
        </w:rPr>
        <w:t>Most Successful Franchises</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096E41" w14:paraId="6153D099"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shd w:val="clear" w:color="auto" w:fill="1F3A5F"/>
          </w:tcPr>
          <w:p w14:paraId="64CD8234" w14:textId="77777777" w:rsidR="00096E41" w:rsidRDefault="00000000">
            <w:r>
              <w:rPr>
                <w:color w:val="FFFFFF"/>
                <w:sz w:val="18"/>
              </w:rPr>
              <w:t>Belongs To Collection</w:t>
            </w:r>
          </w:p>
        </w:tc>
        <w:tc>
          <w:tcPr>
            <w:tcW w:w="1234" w:type="dxa"/>
            <w:shd w:val="clear" w:color="auto" w:fill="1F3A5F"/>
          </w:tcPr>
          <w:p w14:paraId="3B08FA0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Movie Count</w:t>
            </w:r>
          </w:p>
        </w:tc>
        <w:tc>
          <w:tcPr>
            <w:tcW w:w="1234" w:type="dxa"/>
            <w:shd w:val="clear" w:color="auto" w:fill="1F3A5F"/>
          </w:tcPr>
          <w:p w14:paraId="626BCE87"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Total Budget ($M)</w:t>
            </w:r>
          </w:p>
        </w:tc>
        <w:tc>
          <w:tcPr>
            <w:tcW w:w="1234" w:type="dxa"/>
            <w:shd w:val="clear" w:color="auto" w:fill="1F3A5F"/>
          </w:tcPr>
          <w:p w14:paraId="5CDF0CE6"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Budget ($M)</w:t>
            </w:r>
          </w:p>
        </w:tc>
        <w:tc>
          <w:tcPr>
            <w:tcW w:w="1234" w:type="dxa"/>
            <w:shd w:val="clear" w:color="auto" w:fill="1F3A5F"/>
          </w:tcPr>
          <w:p w14:paraId="73FEB70E"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Total Revenue ($M)</w:t>
            </w:r>
          </w:p>
        </w:tc>
        <w:tc>
          <w:tcPr>
            <w:tcW w:w="1234" w:type="dxa"/>
            <w:shd w:val="clear" w:color="auto" w:fill="1F3A5F"/>
          </w:tcPr>
          <w:p w14:paraId="0DC19CAF"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Revenue ($M)</w:t>
            </w:r>
          </w:p>
        </w:tc>
        <w:tc>
          <w:tcPr>
            <w:tcW w:w="1234" w:type="dxa"/>
            <w:shd w:val="clear" w:color="auto" w:fill="1F3A5F"/>
          </w:tcPr>
          <w:p w14:paraId="57A49E25"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Rating</w:t>
            </w:r>
          </w:p>
        </w:tc>
      </w:tr>
      <w:tr w:rsidR="00096E41" w14:paraId="6B54823D"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77671A5" w14:textId="77777777" w:rsidR="00096E41" w:rsidRDefault="00000000">
            <w:r>
              <w:rPr>
                <w:sz w:val="18"/>
              </w:rPr>
              <w:t>The Avengers Collection</w:t>
            </w:r>
          </w:p>
        </w:tc>
        <w:tc>
          <w:tcPr>
            <w:tcW w:w="1234" w:type="dxa"/>
          </w:tcPr>
          <w:p w14:paraId="45F2AEA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4</w:t>
            </w:r>
          </w:p>
        </w:tc>
        <w:tc>
          <w:tcPr>
            <w:tcW w:w="1234" w:type="dxa"/>
          </w:tcPr>
          <w:p w14:paraId="0A22B26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1,111.0</w:t>
            </w:r>
          </w:p>
        </w:tc>
        <w:tc>
          <w:tcPr>
            <w:tcW w:w="1234" w:type="dxa"/>
          </w:tcPr>
          <w:p w14:paraId="7022F7A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277.8</w:t>
            </w:r>
          </w:p>
        </w:tc>
        <w:tc>
          <w:tcPr>
            <w:tcW w:w="1234" w:type="dxa"/>
          </w:tcPr>
          <w:p w14:paraId="0884950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7,776.1</w:t>
            </w:r>
          </w:p>
        </w:tc>
        <w:tc>
          <w:tcPr>
            <w:tcW w:w="1234" w:type="dxa"/>
          </w:tcPr>
          <w:p w14:paraId="6155AD5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1,944.0</w:t>
            </w:r>
          </w:p>
        </w:tc>
        <w:tc>
          <w:tcPr>
            <w:tcW w:w="1234" w:type="dxa"/>
          </w:tcPr>
          <w:p w14:paraId="2EE6E7B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7.96</w:t>
            </w:r>
          </w:p>
        </w:tc>
      </w:tr>
      <w:tr w:rsidR="00096E41" w14:paraId="53066EA6"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4155CCA" w14:textId="77777777" w:rsidR="00096E41" w:rsidRDefault="00000000">
            <w:r>
              <w:rPr>
                <w:sz w:val="18"/>
              </w:rPr>
              <w:t>Star Wars Collection</w:t>
            </w:r>
          </w:p>
        </w:tc>
        <w:tc>
          <w:tcPr>
            <w:tcW w:w="1234" w:type="dxa"/>
          </w:tcPr>
          <w:p w14:paraId="62958A2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1234" w:type="dxa"/>
          </w:tcPr>
          <w:p w14:paraId="1DE29D3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545.0</w:t>
            </w:r>
          </w:p>
        </w:tc>
        <w:tc>
          <w:tcPr>
            <w:tcW w:w="1234" w:type="dxa"/>
          </w:tcPr>
          <w:p w14:paraId="19B5272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272.5</w:t>
            </w:r>
          </w:p>
        </w:tc>
        <w:tc>
          <w:tcPr>
            <w:tcW w:w="1234" w:type="dxa"/>
          </w:tcPr>
          <w:p w14:paraId="55AC18E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3,402.6</w:t>
            </w:r>
          </w:p>
        </w:tc>
        <w:tc>
          <w:tcPr>
            <w:tcW w:w="1234" w:type="dxa"/>
          </w:tcPr>
          <w:p w14:paraId="4643201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1,701.3</w:t>
            </w:r>
          </w:p>
        </w:tc>
        <w:tc>
          <w:tcPr>
            <w:tcW w:w="1234" w:type="dxa"/>
          </w:tcPr>
          <w:p w14:paraId="18320C1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6.99</w:t>
            </w:r>
          </w:p>
        </w:tc>
      </w:tr>
      <w:tr w:rsidR="00096E41" w14:paraId="3747CF6F"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8CFBB29" w14:textId="77777777" w:rsidR="00096E41" w:rsidRDefault="00000000">
            <w:r>
              <w:rPr>
                <w:sz w:val="18"/>
              </w:rPr>
              <w:t>Jurassic Park Collection</w:t>
            </w:r>
          </w:p>
        </w:tc>
        <w:tc>
          <w:tcPr>
            <w:tcW w:w="1234" w:type="dxa"/>
          </w:tcPr>
          <w:p w14:paraId="144BDA1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234" w:type="dxa"/>
          </w:tcPr>
          <w:p w14:paraId="3CFAF8D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320.0</w:t>
            </w:r>
          </w:p>
        </w:tc>
        <w:tc>
          <w:tcPr>
            <w:tcW w:w="1234" w:type="dxa"/>
          </w:tcPr>
          <w:p w14:paraId="0329A22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160.0</w:t>
            </w:r>
          </w:p>
        </w:tc>
        <w:tc>
          <w:tcPr>
            <w:tcW w:w="1234" w:type="dxa"/>
          </w:tcPr>
          <w:p w14:paraId="6F3DAB2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2,982.0</w:t>
            </w:r>
          </w:p>
        </w:tc>
        <w:tc>
          <w:tcPr>
            <w:tcW w:w="1234" w:type="dxa"/>
          </w:tcPr>
          <w:p w14:paraId="2BDB9E8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1,491.0</w:t>
            </w:r>
          </w:p>
        </w:tc>
        <w:tc>
          <w:tcPr>
            <w:tcW w:w="1234" w:type="dxa"/>
          </w:tcPr>
          <w:p w14:paraId="235CB99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6.61</w:t>
            </w:r>
          </w:p>
        </w:tc>
      </w:tr>
      <w:tr w:rsidR="00096E41" w14:paraId="573942C4"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8EDB468" w14:textId="77777777" w:rsidR="00096E41" w:rsidRDefault="00000000">
            <w:r>
              <w:rPr>
                <w:sz w:val="18"/>
              </w:rPr>
              <w:t>Avatar Collection</w:t>
            </w:r>
          </w:p>
        </w:tc>
        <w:tc>
          <w:tcPr>
            <w:tcW w:w="1234" w:type="dxa"/>
          </w:tcPr>
          <w:p w14:paraId="322EE6E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234" w:type="dxa"/>
          </w:tcPr>
          <w:p w14:paraId="4C5C0B3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237.0</w:t>
            </w:r>
          </w:p>
        </w:tc>
        <w:tc>
          <w:tcPr>
            <w:tcW w:w="1234" w:type="dxa"/>
          </w:tcPr>
          <w:p w14:paraId="0226659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237.0</w:t>
            </w:r>
          </w:p>
        </w:tc>
        <w:tc>
          <w:tcPr>
            <w:tcW w:w="1234" w:type="dxa"/>
          </w:tcPr>
          <w:p w14:paraId="161519D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2,923.7</w:t>
            </w:r>
          </w:p>
        </w:tc>
        <w:tc>
          <w:tcPr>
            <w:tcW w:w="1234" w:type="dxa"/>
          </w:tcPr>
          <w:p w14:paraId="428C425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2,923.7</w:t>
            </w:r>
          </w:p>
        </w:tc>
        <w:tc>
          <w:tcPr>
            <w:tcW w:w="1234" w:type="dxa"/>
          </w:tcPr>
          <w:p w14:paraId="19D9E52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7.61</w:t>
            </w:r>
          </w:p>
        </w:tc>
      </w:tr>
      <w:tr w:rsidR="00096E41" w14:paraId="11D06A4F"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AC3301F" w14:textId="77777777" w:rsidR="00096E41" w:rsidRDefault="00000000">
            <w:r>
              <w:rPr>
                <w:sz w:val="18"/>
              </w:rPr>
              <w:t>Frozen Collection</w:t>
            </w:r>
          </w:p>
        </w:tc>
        <w:tc>
          <w:tcPr>
            <w:tcW w:w="1234" w:type="dxa"/>
          </w:tcPr>
          <w:p w14:paraId="3D19E3B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1234" w:type="dxa"/>
          </w:tcPr>
          <w:p w14:paraId="25419DC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300.0</w:t>
            </w:r>
          </w:p>
        </w:tc>
        <w:tc>
          <w:tcPr>
            <w:tcW w:w="1234" w:type="dxa"/>
          </w:tcPr>
          <w:p w14:paraId="614E9AE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150.0</w:t>
            </w:r>
          </w:p>
        </w:tc>
        <w:tc>
          <w:tcPr>
            <w:tcW w:w="1234" w:type="dxa"/>
          </w:tcPr>
          <w:p w14:paraId="1F99984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2,727.9</w:t>
            </w:r>
          </w:p>
        </w:tc>
        <w:tc>
          <w:tcPr>
            <w:tcW w:w="1234" w:type="dxa"/>
          </w:tcPr>
          <w:p w14:paraId="627418D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1,364.0</w:t>
            </w:r>
          </w:p>
        </w:tc>
        <w:tc>
          <w:tcPr>
            <w:tcW w:w="1234" w:type="dxa"/>
          </w:tcPr>
          <w:p w14:paraId="1AE9AE4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7.24</w:t>
            </w:r>
          </w:p>
        </w:tc>
      </w:tr>
      <w:tr w:rsidR="00096E41" w14:paraId="35B2E0D9"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38B243B" w14:textId="77777777" w:rsidR="00096E41" w:rsidRDefault="00000000">
            <w:r>
              <w:rPr>
                <w:sz w:val="18"/>
              </w:rPr>
              <w:t>The Lion King (Reboot) Collection</w:t>
            </w:r>
          </w:p>
        </w:tc>
        <w:tc>
          <w:tcPr>
            <w:tcW w:w="1234" w:type="dxa"/>
          </w:tcPr>
          <w:p w14:paraId="0BF9A28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234" w:type="dxa"/>
          </w:tcPr>
          <w:p w14:paraId="02DC1C1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260.0</w:t>
            </w:r>
          </w:p>
        </w:tc>
        <w:tc>
          <w:tcPr>
            <w:tcW w:w="1234" w:type="dxa"/>
          </w:tcPr>
          <w:p w14:paraId="512F319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260.0</w:t>
            </w:r>
          </w:p>
        </w:tc>
        <w:tc>
          <w:tcPr>
            <w:tcW w:w="1234" w:type="dxa"/>
          </w:tcPr>
          <w:p w14:paraId="1A8D67E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1,662.0</w:t>
            </w:r>
          </w:p>
        </w:tc>
        <w:tc>
          <w:tcPr>
            <w:tcW w:w="1234" w:type="dxa"/>
          </w:tcPr>
          <w:p w14:paraId="3DD742A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1,662.0</w:t>
            </w:r>
          </w:p>
        </w:tc>
        <w:tc>
          <w:tcPr>
            <w:tcW w:w="1234" w:type="dxa"/>
          </w:tcPr>
          <w:p w14:paraId="0624328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7.09</w:t>
            </w:r>
          </w:p>
        </w:tc>
      </w:tr>
      <w:tr w:rsidR="00096E41" w14:paraId="3BFB745C"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A68B814" w14:textId="77777777" w:rsidR="00096E41" w:rsidRDefault="00000000">
            <w:r>
              <w:rPr>
                <w:sz w:val="18"/>
              </w:rPr>
              <w:t>The Fast and the Furious Collection</w:t>
            </w:r>
          </w:p>
        </w:tc>
        <w:tc>
          <w:tcPr>
            <w:tcW w:w="1234" w:type="dxa"/>
          </w:tcPr>
          <w:p w14:paraId="0E6AA98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234" w:type="dxa"/>
          </w:tcPr>
          <w:p w14:paraId="2CF6D78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190.0</w:t>
            </w:r>
          </w:p>
        </w:tc>
        <w:tc>
          <w:tcPr>
            <w:tcW w:w="1234" w:type="dxa"/>
          </w:tcPr>
          <w:p w14:paraId="14B7C31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190.0</w:t>
            </w:r>
          </w:p>
        </w:tc>
        <w:tc>
          <w:tcPr>
            <w:tcW w:w="1234" w:type="dxa"/>
          </w:tcPr>
          <w:p w14:paraId="68C524A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1,515.4</w:t>
            </w:r>
          </w:p>
        </w:tc>
        <w:tc>
          <w:tcPr>
            <w:tcW w:w="1234" w:type="dxa"/>
          </w:tcPr>
          <w:p w14:paraId="6E1BCA7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1,515.4</w:t>
            </w:r>
          </w:p>
        </w:tc>
        <w:tc>
          <w:tcPr>
            <w:tcW w:w="1234" w:type="dxa"/>
          </w:tcPr>
          <w:p w14:paraId="3B33597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7.21</w:t>
            </w:r>
          </w:p>
        </w:tc>
      </w:tr>
      <w:tr w:rsidR="00096E41" w14:paraId="5B38D382"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8ABB042" w14:textId="77777777" w:rsidR="00096E41" w:rsidRDefault="00000000">
            <w:r>
              <w:rPr>
                <w:sz w:val="18"/>
              </w:rPr>
              <w:t>Black Panther Collection</w:t>
            </w:r>
          </w:p>
        </w:tc>
        <w:tc>
          <w:tcPr>
            <w:tcW w:w="1234" w:type="dxa"/>
          </w:tcPr>
          <w:p w14:paraId="2D95AEB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234" w:type="dxa"/>
          </w:tcPr>
          <w:p w14:paraId="625C7B0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200.0</w:t>
            </w:r>
          </w:p>
        </w:tc>
        <w:tc>
          <w:tcPr>
            <w:tcW w:w="1234" w:type="dxa"/>
          </w:tcPr>
          <w:p w14:paraId="10E949A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200.0</w:t>
            </w:r>
          </w:p>
        </w:tc>
        <w:tc>
          <w:tcPr>
            <w:tcW w:w="1234" w:type="dxa"/>
          </w:tcPr>
          <w:p w14:paraId="60BBAB1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1,349.9</w:t>
            </w:r>
          </w:p>
        </w:tc>
        <w:tc>
          <w:tcPr>
            <w:tcW w:w="1234" w:type="dxa"/>
          </w:tcPr>
          <w:p w14:paraId="1AA065C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1,349.9</w:t>
            </w:r>
          </w:p>
        </w:tc>
        <w:tc>
          <w:tcPr>
            <w:tcW w:w="1234" w:type="dxa"/>
          </w:tcPr>
          <w:p w14:paraId="166C7E6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7.36</w:t>
            </w:r>
          </w:p>
        </w:tc>
      </w:tr>
      <w:tr w:rsidR="00096E41" w14:paraId="0D315CE3"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E1709A1" w14:textId="77777777" w:rsidR="00096E41" w:rsidRDefault="00000000">
            <w:r>
              <w:rPr>
                <w:sz w:val="18"/>
              </w:rPr>
              <w:t>Harry Potter Collection</w:t>
            </w:r>
          </w:p>
        </w:tc>
        <w:tc>
          <w:tcPr>
            <w:tcW w:w="1234" w:type="dxa"/>
          </w:tcPr>
          <w:p w14:paraId="44D9327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1234" w:type="dxa"/>
          </w:tcPr>
          <w:p w14:paraId="5B70E16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125.0</w:t>
            </w:r>
          </w:p>
        </w:tc>
        <w:tc>
          <w:tcPr>
            <w:tcW w:w="1234" w:type="dxa"/>
          </w:tcPr>
          <w:p w14:paraId="148524A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125.0</w:t>
            </w:r>
          </w:p>
        </w:tc>
        <w:tc>
          <w:tcPr>
            <w:tcW w:w="1234" w:type="dxa"/>
          </w:tcPr>
          <w:p w14:paraId="52DB355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1,341.5</w:t>
            </w:r>
          </w:p>
        </w:tc>
        <w:tc>
          <w:tcPr>
            <w:tcW w:w="1234" w:type="dxa"/>
          </w:tcPr>
          <w:p w14:paraId="3E9B1AC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1,341.5</w:t>
            </w:r>
          </w:p>
        </w:tc>
        <w:tc>
          <w:tcPr>
            <w:tcW w:w="1234" w:type="dxa"/>
          </w:tcPr>
          <w:p w14:paraId="5F6051DC"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8.08</w:t>
            </w:r>
          </w:p>
        </w:tc>
      </w:tr>
      <w:tr w:rsidR="00096E41" w14:paraId="77A39FC9"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9C51C86" w14:textId="77777777" w:rsidR="00096E41" w:rsidRDefault="00000000">
            <w:r>
              <w:rPr>
                <w:sz w:val="18"/>
              </w:rPr>
              <w:t>The Incredibles Collection</w:t>
            </w:r>
          </w:p>
        </w:tc>
        <w:tc>
          <w:tcPr>
            <w:tcW w:w="1234" w:type="dxa"/>
          </w:tcPr>
          <w:p w14:paraId="59E4130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234" w:type="dxa"/>
          </w:tcPr>
          <w:p w14:paraId="1DBABEE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200.0</w:t>
            </w:r>
          </w:p>
        </w:tc>
        <w:tc>
          <w:tcPr>
            <w:tcW w:w="1234" w:type="dxa"/>
          </w:tcPr>
          <w:p w14:paraId="203B333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200.0</w:t>
            </w:r>
          </w:p>
        </w:tc>
        <w:tc>
          <w:tcPr>
            <w:tcW w:w="1234" w:type="dxa"/>
          </w:tcPr>
          <w:p w14:paraId="1A2953E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1,243.2</w:t>
            </w:r>
          </w:p>
        </w:tc>
        <w:tc>
          <w:tcPr>
            <w:tcW w:w="1234" w:type="dxa"/>
          </w:tcPr>
          <w:p w14:paraId="3E85576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1,243.2</w:t>
            </w:r>
          </w:p>
        </w:tc>
        <w:tc>
          <w:tcPr>
            <w:tcW w:w="1234" w:type="dxa"/>
          </w:tcPr>
          <w:p w14:paraId="1C760B7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7.45</w:t>
            </w:r>
          </w:p>
        </w:tc>
      </w:tr>
    </w:tbl>
    <w:p w14:paraId="5B35D901" w14:textId="77777777" w:rsidR="00096E41" w:rsidRDefault="00096E41"/>
    <w:p w14:paraId="3BD2E649" w14:textId="77777777" w:rsidR="00096E41" w:rsidRDefault="00000000">
      <w:r>
        <w:t>The Avengers Collection dominates on scale (4 film(s), $7,776M total revenue). The Harry Potter Collection holds the highest mean rating (8.08) among all franchises in this set.</w:t>
      </w:r>
    </w:p>
    <w:p w14:paraId="24D96014" w14:textId="77777777" w:rsidR="00096E41" w:rsidRDefault="00000000">
      <w:pPr>
        <w:pStyle w:val="Heading1"/>
      </w:pPr>
      <w:r>
        <w:rPr>
          <w:color w:val="1F3A5F"/>
        </w:rPr>
        <w:t>Most Successful Directors</w:t>
      </w:r>
    </w:p>
    <w:tbl>
      <w:tblPr>
        <w:tblStyle w:val="LightGrid-Accent1"/>
        <w:tblW w:w="0" w:type="auto"/>
        <w:tblLook w:val="04A0" w:firstRow="1" w:lastRow="0" w:firstColumn="1" w:lastColumn="0" w:noHBand="0" w:noVBand="1"/>
      </w:tblPr>
      <w:tblGrid>
        <w:gridCol w:w="2160"/>
        <w:gridCol w:w="2160"/>
        <w:gridCol w:w="2160"/>
        <w:gridCol w:w="2160"/>
      </w:tblGrid>
      <w:tr w:rsidR="00096E41" w14:paraId="23233D8B"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3A5F"/>
          </w:tcPr>
          <w:p w14:paraId="4247A5C6" w14:textId="77777777" w:rsidR="00096E41" w:rsidRDefault="00000000">
            <w:r>
              <w:rPr>
                <w:color w:val="FFFFFF"/>
                <w:sz w:val="18"/>
              </w:rPr>
              <w:t>Director</w:t>
            </w:r>
          </w:p>
        </w:tc>
        <w:tc>
          <w:tcPr>
            <w:tcW w:w="2160" w:type="dxa"/>
            <w:shd w:val="clear" w:color="auto" w:fill="1F3A5F"/>
          </w:tcPr>
          <w:p w14:paraId="51AF73D9"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Movie Count</w:t>
            </w:r>
          </w:p>
        </w:tc>
        <w:tc>
          <w:tcPr>
            <w:tcW w:w="2160" w:type="dxa"/>
            <w:shd w:val="clear" w:color="auto" w:fill="1F3A5F"/>
          </w:tcPr>
          <w:p w14:paraId="52FC1A48"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Total Revenue ($M)</w:t>
            </w:r>
          </w:p>
        </w:tc>
        <w:tc>
          <w:tcPr>
            <w:tcW w:w="2160" w:type="dxa"/>
            <w:shd w:val="clear" w:color="auto" w:fill="1F3A5F"/>
          </w:tcPr>
          <w:p w14:paraId="2C891CD1"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Rating</w:t>
            </w:r>
          </w:p>
        </w:tc>
      </w:tr>
      <w:tr w:rsidR="00096E41" w14:paraId="48F0AC34"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FCB924" w14:textId="77777777" w:rsidR="00096E41" w:rsidRDefault="00000000">
            <w:r>
              <w:rPr>
                <w:sz w:val="18"/>
              </w:rPr>
              <w:t>James Cameron</w:t>
            </w:r>
          </w:p>
        </w:tc>
        <w:tc>
          <w:tcPr>
            <w:tcW w:w="2160" w:type="dxa"/>
          </w:tcPr>
          <w:p w14:paraId="0F57640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w:t>
            </w:r>
          </w:p>
        </w:tc>
        <w:tc>
          <w:tcPr>
            <w:tcW w:w="2160" w:type="dxa"/>
          </w:tcPr>
          <w:p w14:paraId="26A56B76"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5,187.9</w:t>
            </w:r>
          </w:p>
        </w:tc>
        <w:tc>
          <w:tcPr>
            <w:tcW w:w="2160" w:type="dxa"/>
          </w:tcPr>
          <w:p w14:paraId="33185E9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7.75</w:t>
            </w:r>
          </w:p>
        </w:tc>
      </w:tr>
      <w:tr w:rsidR="00096E41" w14:paraId="729DA613"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0B2453" w14:textId="77777777" w:rsidR="00096E41" w:rsidRDefault="00000000">
            <w:r>
              <w:rPr>
                <w:sz w:val="18"/>
              </w:rPr>
              <w:t>Joss Whedon</w:t>
            </w:r>
          </w:p>
        </w:tc>
        <w:tc>
          <w:tcPr>
            <w:tcW w:w="2160" w:type="dxa"/>
          </w:tcPr>
          <w:p w14:paraId="4A7D716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c>
          <w:tcPr>
            <w:tcW w:w="2160" w:type="dxa"/>
          </w:tcPr>
          <w:p w14:paraId="49742973"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2,924.2</w:t>
            </w:r>
          </w:p>
        </w:tc>
        <w:tc>
          <w:tcPr>
            <w:tcW w:w="2160" w:type="dxa"/>
          </w:tcPr>
          <w:p w14:paraId="086700F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7.67</w:t>
            </w:r>
          </w:p>
        </w:tc>
      </w:tr>
      <w:tr w:rsidR="00096E41" w14:paraId="237BAECE"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F921A3" w14:textId="77777777" w:rsidR="00096E41" w:rsidRDefault="00000000">
            <w:r>
              <w:rPr>
                <w:sz w:val="18"/>
              </w:rPr>
              <w:lastRenderedPageBreak/>
              <w:t>Anthony Russo</w:t>
            </w:r>
          </w:p>
        </w:tc>
        <w:tc>
          <w:tcPr>
            <w:tcW w:w="2160" w:type="dxa"/>
          </w:tcPr>
          <w:p w14:paraId="048C31E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1163FE0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2,799.4</w:t>
            </w:r>
          </w:p>
        </w:tc>
        <w:tc>
          <w:tcPr>
            <w:tcW w:w="2160" w:type="dxa"/>
          </w:tcPr>
          <w:p w14:paraId="44163853"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8.24</w:t>
            </w:r>
          </w:p>
        </w:tc>
      </w:tr>
      <w:tr w:rsidR="00096E41" w14:paraId="76BD0606"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EDE8D4" w14:textId="77777777" w:rsidR="00096E41" w:rsidRDefault="00000000">
            <w:r>
              <w:rPr>
                <w:sz w:val="18"/>
              </w:rPr>
              <w:t>J.J. Abrams</w:t>
            </w:r>
          </w:p>
        </w:tc>
        <w:tc>
          <w:tcPr>
            <w:tcW w:w="2160" w:type="dxa"/>
          </w:tcPr>
          <w:p w14:paraId="7409FE9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3E79683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2,068.2</w:t>
            </w:r>
          </w:p>
        </w:tc>
        <w:tc>
          <w:tcPr>
            <w:tcW w:w="2160" w:type="dxa"/>
          </w:tcPr>
          <w:p w14:paraId="52A09D3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7.25</w:t>
            </w:r>
          </w:p>
        </w:tc>
      </w:tr>
      <w:tr w:rsidR="00096E41" w14:paraId="339A5A80"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9CFE5A" w14:textId="77777777" w:rsidR="00096E41" w:rsidRDefault="00000000">
            <w:r>
              <w:rPr>
                <w:sz w:val="18"/>
              </w:rPr>
              <w:t>Joe Russo</w:t>
            </w:r>
          </w:p>
        </w:tc>
        <w:tc>
          <w:tcPr>
            <w:tcW w:w="2160" w:type="dxa"/>
          </w:tcPr>
          <w:p w14:paraId="3DD6AB5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6F792BD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2,052.4</w:t>
            </w:r>
          </w:p>
        </w:tc>
        <w:tc>
          <w:tcPr>
            <w:tcW w:w="2160" w:type="dxa"/>
          </w:tcPr>
          <w:p w14:paraId="16937FC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8.24</w:t>
            </w:r>
          </w:p>
        </w:tc>
      </w:tr>
      <w:tr w:rsidR="00096E41" w14:paraId="08F7CD77"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8EAC7A" w14:textId="77777777" w:rsidR="00096E41" w:rsidRDefault="00000000">
            <w:r>
              <w:rPr>
                <w:sz w:val="18"/>
              </w:rPr>
              <w:t>Colin Trevorrow</w:t>
            </w:r>
          </w:p>
        </w:tc>
        <w:tc>
          <w:tcPr>
            <w:tcW w:w="2160" w:type="dxa"/>
          </w:tcPr>
          <w:p w14:paraId="537BA53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497D906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1,671.5</w:t>
            </w:r>
          </w:p>
        </w:tc>
        <w:tc>
          <w:tcPr>
            <w:tcW w:w="2160" w:type="dxa"/>
          </w:tcPr>
          <w:p w14:paraId="7119E1C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6.70</w:t>
            </w:r>
          </w:p>
        </w:tc>
      </w:tr>
      <w:tr w:rsidR="00096E41" w14:paraId="219C1514"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9201DC" w14:textId="77777777" w:rsidR="00096E41" w:rsidRDefault="00000000">
            <w:r>
              <w:rPr>
                <w:sz w:val="18"/>
              </w:rPr>
              <w:t>Jon Favreau</w:t>
            </w:r>
          </w:p>
        </w:tc>
        <w:tc>
          <w:tcPr>
            <w:tcW w:w="2160" w:type="dxa"/>
          </w:tcPr>
          <w:p w14:paraId="6D5E0E2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4C5258C5"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1,662.0</w:t>
            </w:r>
          </w:p>
        </w:tc>
        <w:tc>
          <w:tcPr>
            <w:tcW w:w="2160" w:type="dxa"/>
          </w:tcPr>
          <w:p w14:paraId="0E244C9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7.09</w:t>
            </w:r>
          </w:p>
        </w:tc>
      </w:tr>
      <w:tr w:rsidR="00096E41" w14:paraId="21BFFB2A"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E16545" w14:textId="77777777" w:rsidR="00096E41" w:rsidRDefault="00000000">
            <w:r>
              <w:rPr>
                <w:sz w:val="18"/>
              </w:rPr>
              <w:t>James Wan</w:t>
            </w:r>
          </w:p>
        </w:tc>
        <w:tc>
          <w:tcPr>
            <w:tcW w:w="2160" w:type="dxa"/>
          </w:tcPr>
          <w:p w14:paraId="10F7137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71B15D77"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1,515.4</w:t>
            </w:r>
          </w:p>
        </w:tc>
        <w:tc>
          <w:tcPr>
            <w:tcW w:w="2160" w:type="dxa"/>
          </w:tcPr>
          <w:p w14:paraId="3C5B9DC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7.21</w:t>
            </w:r>
          </w:p>
        </w:tc>
      </w:tr>
      <w:tr w:rsidR="00096E41" w14:paraId="716FEFC4"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132C02" w14:textId="77777777" w:rsidR="00096E41" w:rsidRDefault="00000000">
            <w:r>
              <w:rPr>
                <w:sz w:val="18"/>
              </w:rPr>
              <w:t>Jennifer Lee</w:t>
            </w:r>
          </w:p>
        </w:tc>
        <w:tc>
          <w:tcPr>
            <w:tcW w:w="2160" w:type="dxa"/>
          </w:tcPr>
          <w:p w14:paraId="438C39F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7597BDF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1,453.7</w:t>
            </w:r>
          </w:p>
        </w:tc>
        <w:tc>
          <w:tcPr>
            <w:tcW w:w="2160" w:type="dxa"/>
          </w:tcPr>
          <w:p w14:paraId="5960CB9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7.23</w:t>
            </w:r>
          </w:p>
        </w:tc>
      </w:tr>
      <w:tr w:rsidR="00096E41" w14:paraId="21A49756"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4E3912" w14:textId="77777777" w:rsidR="00096E41" w:rsidRDefault="00000000">
            <w:r>
              <w:rPr>
                <w:sz w:val="18"/>
              </w:rPr>
              <w:t>Ryan Coogler</w:t>
            </w:r>
          </w:p>
        </w:tc>
        <w:tc>
          <w:tcPr>
            <w:tcW w:w="2160" w:type="dxa"/>
          </w:tcPr>
          <w:p w14:paraId="49F065F1"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2683B8E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1,349.9</w:t>
            </w:r>
          </w:p>
        </w:tc>
        <w:tc>
          <w:tcPr>
            <w:tcW w:w="2160" w:type="dxa"/>
          </w:tcPr>
          <w:p w14:paraId="2658398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7.36</w:t>
            </w:r>
          </w:p>
        </w:tc>
      </w:tr>
      <w:tr w:rsidR="00096E41" w14:paraId="5B2C74B1"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4E9229" w14:textId="77777777" w:rsidR="00096E41" w:rsidRDefault="00000000">
            <w:r>
              <w:rPr>
                <w:sz w:val="18"/>
              </w:rPr>
              <w:t>David Yates</w:t>
            </w:r>
          </w:p>
        </w:tc>
        <w:tc>
          <w:tcPr>
            <w:tcW w:w="2160" w:type="dxa"/>
          </w:tcPr>
          <w:p w14:paraId="5B4A1984"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44C1C90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1,341.5</w:t>
            </w:r>
          </w:p>
        </w:tc>
        <w:tc>
          <w:tcPr>
            <w:tcW w:w="2160" w:type="dxa"/>
          </w:tcPr>
          <w:p w14:paraId="5948DBF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8.08</w:t>
            </w:r>
          </w:p>
        </w:tc>
      </w:tr>
      <w:tr w:rsidR="00096E41" w14:paraId="6D9DF55F"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8586D6" w14:textId="77777777" w:rsidR="00096E41" w:rsidRDefault="00000000">
            <w:r>
              <w:rPr>
                <w:sz w:val="18"/>
              </w:rPr>
              <w:t>Rian Johnson</w:t>
            </w:r>
          </w:p>
        </w:tc>
        <w:tc>
          <w:tcPr>
            <w:tcW w:w="2160" w:type="dxa"/>
          </w:tcPr>
          <w:p w14:paraId="4492A61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48FAC534"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1,334.4</w:t>
            </w:r>
          </w:p>
        </w:tc>
        <w:tc>
          <w:tcPr>
            <w:tcW w:w="2160" w:type="dxa"/>
          </w:tcPr>
          <w:p w14:paraId="576C379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6.74</w:t>
            </w:r>
          </w:p>
        </w:tc>
      </w:tr>
      <w:tr w:rsidR="00096E41" w14:paraId="1439FB5F"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DB22F7" w14:textId="77777777" w:rsidR="00096E41" w:rsidRDefault="00000000">
            <w:r>
              <w:rPr>
                <w:sz w:val="18"/>
              </w:rPr>
              <w:t>J. A. Bayona</w:t>
            </w:r>
          </w:p>
        </w:tc>
        <w:tc>
          <w:tcPr>
            <w:tcW w:w="2160" w:type="dxa"/>
          </w:tcPr>
          <w:p w14:paraId="74D9355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4BDF719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1,310.5</w:t>
            </w:r>
          </w:p>
        </w:tc>
        <w:tc>
          <w:tcPr>
            <w:tcW w:w="2160" w:type="dxa"/>
          </w:tcPr>
          <w:p w14:paraId="56158FC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6.53</w:t>
            </w:r>
          </w:p>
        </w:tc>
      </w:tr>
      <w:tr w:rsidR="00096E41" w14:paraId="5668F94F"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6D2DD4" w14:textId="77777777" w:rsidR="00096E41" w:rsidRDefault="00000000">
            <w:r>
              <w:rPr>
                <w:sz w:val="18"/>
              </w:rPr>
              <w:t>Chris Buck</w:t>
            </w:r>
          </w:p>
        </w:tc>
        <w:tc>
          <w:tcPr>
            <w:tcW w:w="2160" w:type="dxa"/>
          </w:tcPr>
          <w:p w14:paraId="6A83C7F9"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5C9B90D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1,274.2</w:t>
            </w:r>
          </w:p>
        </w:tc>
        <w:tc>
          <w:tcPr>
            <w:tcW w:w="2160" w:type="dxa"/>
          </w:tcPr>
          <w:p w14:paraId="571186B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7.25</w:t>
            </w:r>
          </w:p>
        </w:tc>
      </w:tr>
      <w:tr w:rsidR="00096E41" w14:paraId="246BD458"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3130B5" w14:textId="77777777" w:rsidR="00096E41" w:rsidRDefault="00000000">
            <w:r>
              <w:rPr>
                <w:sz w:val="18"/>
              </w:rPr>
              <w:t>Bill Condon</w:t>
            </w:r>
          </w:p>
        </w:tc>
        <w:tc>
          <w:tcPr>
            <w:tcW w:w="2160" w:type="dxa"/>
          </w:tcPr>
          <w:p w14:paraId="3E263D8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c>
          <w:tcPr>
            <w:tcW w:w="2160" w:type="dxa"/>
          </w:tcPr>
          <w:p w14:paraId="5C1389E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1,266.1</w:t>
            </w:r>
          </w:p>
        </w:tc>
        <w:tc>
          <w:tcPr>
            <w:tcW w:w="2160" w:type="dxa"/>
          </w:tcPr>
          <w:p w14:paraId="749F7581"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6.97</w:t>
            </w:r>
          </w:p>
        </w:tc>
      </w:tr>
      <w:tr w:rsidR="00096E41" w14:paraId="15C39BE6"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BDFED2" w14:textId="77777777" w:rsidR="00096E41" w:rsidRDefault="00000000">
            <w:r>
              <w:rPr>
                <w:sz w:val="18"/>
              </w:rPr>
              <w:t>Brad Bird</w:t>
            </w:r>
          </w:p>
        </w:tc>
        <w:tc>
          <w:tcPr>
            <w:tcW w:w="2160" w:type="dxa"/>
          </w:tcPr>
          <w:p w14:paraId="2EE5A9B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2160" w:type="dxa"/>
          </w:tcPr>
          <w:p w14:paraId="3BAD7D45"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1,243.2</w:t>
            </w:r>
          </w:p>
        </w:tc>
        <w:tc>
          <w:tcPr>
            <w:tcW w:w="2160" w:type="dxa"/>
          </w:tcPr>
          <w:p w14:paraId="09AB901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7.45</w:t>
            </w:r>
          </w:p>
        </w:tc>
      </w:tr>
    </w:tbl>
    <w:p w14:paraId="0C407C5B" w14:textId="77777777" w:rsidR="00096E41" w:rsidRDefault="00096E41"/>
    <w:p w14:paraId="20EF7292" w14:textId="77777777" w:rsidR="00096E41" w:rsidRDefault="00000000">
      <w:r>
        <w:t>James Cameron leads total revenue ($5,188M across 2 film(s) in this set). Joe Russo holds the highest mean rating (8.24) of any director represented.</w:t>
      </w:r>
    </w:p>
    <w:p w14:paraId="1D0B17C5" w14:textId="77777777" w:rsidR="00096E41" w:rsidRDefault="00000000">
      <w:r>
        <w:br w:type="page"/>
      </w:r>
    </w:p>
    <w:p w14:paraId="4D9B940B" w14:textId="77777777" w:rsidR="00096E41" w:rsidRDefault="00000000">
      <w:pPr>
        <w:pStyle w:val="Heading1"/>
      </w:pPr>
      <w:r>
        <w:rPr>
          <w:color w:val="1F3A5F"/>
        </w:rPr>
        <w:lastRenderedPageBreak/>
        <w:t>Yearly Box Office Trends</w:t>
      </w:r>
    </w:p>
    <w:tbl>
      <w:tblPr>
        <w:tblStyle w:val="LightGrid-Accent1"/>
        <w:tblW w:w="0" w:type="auto"/>
        <w:tblLook w:val="04A0" w:firstRow="1" w:lastRow="0" w:firstColumn="1" w:lastColumn="0" w:noHBand="0" w:noVBand="1"/>
      </w:tblPr>
      <w:tblGrid>
        <w:gridCol w:w="2160"/>
        <w:gridCol w:w="2160"/>
        <w:gridCol w:w="2160"/>
        <w:gridCol w:w="2160"/>
      </w:tblGrid>
      <w:tr w:rsidR="00096E41" w14:paraId="61961743" w14:textId="77777777" w:rsidTr="00096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3A5F"/>
          </w:tcPr>
          <w:p w14:paraId="648B3BAB" w14:textId="77777777" w:rsidR="00096E41" w:rsidRDefault="00000000">
            <w:r>
              <w:rPr>
                <w:color w:val="FFFFFF"/>
                <w:sz w:val="18"/>
              </w:rPr>
              <w:t>Release Year</w:t>
            </w:r>
          </w:p>
        </w:tc>
        <w:tc>
          <w:tcPr>
            <w:tcW w:w="2160" w:type="dxa"/>
            <w:shd w:val="clear" w:color="auto" w:fill="1F3A5F"/>
          </w:tcPr>
          <w:p w14:paraId="4C7CE883"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Movie Count</w:t>
            </w:r>
          </w:p>
        </w:tc>
        <w:tc>
          <w:tcPr>
            <w:tcW w:w="2160" w:type="dxa"/>
            <w:shd w:val="clear" w:color="auto" w:fill="1F3A5F"/>
          </w:tcPr>
          <w:p w14:paraId="6EF0B7D0"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Budget ($M)</w:t>
            </w:r>
          </w:p>
        </w:tc>
        <w:tc>
          <w:tcPr>
            <w:tcW w:w="2160" w:type="dxa"/>
            <w:shd w:val="clear" w:color="auto" w:fill="1F3A5F"/>
          </w:tcPr>
          <w:p w14:paraId="23C898AE" w14:textId="77777777" w:rsidR="00096E41"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Mean Revenue ($M)</w:t>
            </w:r>
          </w:p>
        </w:tc>
      </w:tr>
      <w:tr w:rsidR="00096E41" w14:paraId="6AE7B741"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074D30" w14:textId="70BA122B" w:rsidR="00096E41" w:rsidRDefault="00000000">
            <w:r>
              <w:rPr>
                <w:sz w:val="18"/>
              </w:rPr>
              <w:t>1997</w:t>
            </w:r>
          </w:p>
        </w:tc>
        <w:tc>
          <w:tcPr>
            <w:tcW w:w="2160" w:type="dxa"/>
          </w:tcPr>
          <w:p w14:paraId="71292132"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160" w:type="dxa"/>
          </w:tcPr>
          <w:p w14:paraId="51EB778B"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200.0</w:t>
            </w:r>
          </w:p>
        </w:tc>
        <w:tc>
          <w:tcPr>
            <w:tcW w:w="2160" w:type="dxa"/>
          </w:tcPr>
          <w:p w14:paraId="5155FD6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2,264.2</w:t>
            </w:r>
          </w:p>
        </w:tc>
      </w:tr>
      <w:tr w:rsidR="00096E41" w14:paraId="09802B52"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6E1A18" w14:textId="02A3B9C4" w:rsidR="00096E41" w:rsidRDefault="00000000">
            <w:r>
              <w:rPr>
                <w:sz w:val="18"/>
              </w:rPr>
              <w:t>2009</w:t>
            </w:r>
          </w:p>
        </w:tc>
        <w:tc>
          <w:tcPr>
            <w:tcW w:w="2160" w:type="dxa"/>
          </w:tcPr>
          <w:p w14:paraId="58EBF0B2"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2160" w:type="dxa"/>
          </w:tcPr>
          <w:p w14:paraId="6E7DBEAB"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237.0</w:t>
            </w:r>
          </w:p>
        </w:tc>
        <w:tc>
          <w:tcPr>
            <w:tcW w:w="2160" w:type="dxa"/>
          </w:tcPr>
          <w:p w14:paraId="69089670"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2,923.7</w:t>
            </w:r>
          </w:p>
        </w:tc>
      </w:tr>
      <w:tr w:rsidR="00096E41" w14:paraId="5D24D883"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0A9A18" w14:textId="7EAF15C1" w:rsidR="00096E41" w:rsidRDefault="00000000">
            <w:r>
              <w:rPr>
                <w:sz w:val="18"/>
              </w:rPr>
              <w:t>201</w:t>
            </w:r>
            <w:r w:rsidR="006F1752">
              <w:rPr>
                <w:sz w:val="18"/>
              </w:rPr>
              <w:t>1</w:t>
            </w:r>
          </w:p>
        </w:tc>
        <w:tc>
          <w:tcPr>
            <w:tcW w:w="2160" w:type="dxa"/>
          </w:tcPr>
          <w:p w14:paraId="52C6522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160" w:type="dxa"/>
          </w:tcPr>
          <w:p w14:paraId="1D497370"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125.0</w:t>
            </w:r>
          </w:p>
        </w:tc>
        <w:tc>
          <w:tcPr>
            <w:tcW w:w="2160" w:type="dxa"/>
          </w:tcPr>
          <w:p w14:paraId="25DE530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1,341.5</w:t>
            </w:r>
          </w:p>
        </w:tc>
      </w:tr>
      <w:tr w:rsidR="00096E41" w14:paraId="3F1AD818"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92FBAB" w14:textId="1FA19138" w:rsidR="00096E41" w:rsidRDefault="00000000">
            <w:r>
              <w:rPr>
                <w:sz w:val="18"/>
              </w:rPr>
              <w:t>2012</w:t>
            </w:r>
          </w:p>
        </w:tc>
        <w:tc>
          <w:tcPr>
            <w:tcW w:w="2160" w:type="dxa"/>
          </w:tcPr>
          <w:p w14:paraId="46CDC668"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2160" w:type="dxa"/>
          </w:tcPr>
          <w:p w14:paraId="5F41643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220.0</w:t>
            </w:r>
          </w:p>
        </w:tc>
        <w:tc>
          <w:tcPr>
            <w:tcW w:w="2160" w:type="dxa"/>
          </w:tcPr>
          <w:p w14:paraId="6AAE630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1,518.8</w:t>
            </w:r>
          </w:p>
        </w:tc>
      </w:tr>
      <w:tr w:rsidR="00096E41" w14:paraId="6A145DC1"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E0D98E" w14:textId="6EBB1E0A" w:rsidR="00096E41" w:rsidRDefault="00000000">
            <w:r>
              <w:rPr>
                <w:sz w:val="18"/>
              </w:rPr>
              <w:t>2013</w:t>
            </w:r>
          </w:p>
        </w:tc>
        <w:tc>
          <w:tcPr>
            <w:tcW w:w="2160" w:type="dxa"/>
          </w:tcPr>
          <w:p w14:paraId="6406BEFA"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160" w:type="dxa"/>
          </w:tcPr>
          <w:p w14:paraId="71D964F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150.0</w:t>
            </w:r>
          </w:p>
        </w:tc>
        <w:tc>
          <w:tcPr>
            <w:tcW w:w="2160" w:type="dxa"/>
          </w:tcPr>
          <w:p w14:paraId="3C036A5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1,274.2</w:t>
            </w:r>
          </w:p>
        </w:tc>
      </w:tr>
      <w:tr w:rsidR="00096E41" w14:paraId="711AB77C"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5DAB80" w14:textId="341893B6" w:rsidR="00096E41" w:rsidRDefault="00000000">
            <w:r>
              <w:rPr>
                <w:sz w:val="18"/>
              </w:rPr>
              <w:t>2015</w:t>
            </w:r>
          </w:p>
        </w:tc>
        <w:tc>
          <w:tcPr>
            <w:tcW w:w="2160" w:type="dxa"/>
          </w:tcPr>
          <w:p w14:paraId="6689270A"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4.00</w:t>
            </w:r>
          </w:p>
        </w:tc>
        <w:tc>
          <w:tcPr>
            <w:tcW w:w="2160" w:type="dxa"/>
          </w:tcPr>
          <w:p w14:paraId="36AB86CC"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205.0</w:t>
            </w:r>
          </w:p>
        </w:tc>
        <w:tc>
          <w:tcPr>
            <w:tcW w:w="2160" w:type="dxa"/>
          </w:tcPr>
          <w:p w14:paraId="6D5F039E"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1,665.1</w:t>
            </w:r>
          </w:p>
        </w:tc>
      </w:tr>
      <w:tr w:rsidR="00096E41" w14:paraId="7B95A339"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E1040" w14:textId="5B09AEE2" w:rsidR="00096E41" w:rsidRDefault="00000000">
            <w:r>
              <w:rPr>
                <w:sz w:val="18"/>
              </w:rPr>
              <w:t>2017</w:t>
            </w:r>
          </w:p>
        </w:tc>
        <w:tc>
          <w:tcPr>
            <w:tcW w:w="2160" w:type="dxa"/>
          </w:tcPr>
          <w:p w14:paraId="35C238FF"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2.00</w:t>
            </w:r>
          </w:p>
        </w:tc>
        <w:tc>
          <w:tcPr>
            <w:tcW w:w="2160" w:type="dxa"/>
          </w:tcPr>
          <w:p w14:paraId="77116EFE"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230.0</w:t>
            </w:r>
          </w:p>
        </w:tc>
        <w:tc>
          <w:tcPr>
            <w:tcW w:w="2160" w:type="dxa"/>
          </w:tcPr>
          <w:p w14:paraId="72DBF6BD"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1,300.3</w:t>
            </w:r>
          </w:p>
        </w:tc>
      </w:tr>
      <w:tr w:rsidR="00096E41" w14:paraId="19429434" w14:textId="77777777" w:rsidTr="00096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A3B792" w14:textId="6ECFDC59" w:rsidR="00096E41" w:rsidRDefault="00000000">
            <w:r>
              <w:rPr>
                <w:sz w:val="18"/>
              </w:rPr>
              <w:t>2018</w:t>
            </w:r>
          </w:p>
        </w:tc>
        <w:tc>
          <w:tcPr>
            <w:tcW w:w="2160" w:type="dxa"/>
          </w:tcPr>
          <w:p w14:paraId="41C62B3D"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4.00</w:t>
            </w:r>
          </w:p>
        </w:tc>
        <w:tc>
          <w:tcPr>
            <w:tcW w:w="2160" w:type="dxa"/>
          </w:tcPr>
          <w:p w14:paraId="6A759CC6"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217.5</w:t>
            </w:r>
          </w:p>
        </w:tc>
        <w:tc>
          <w:tcPr>
            <w:tcW w:w="2160" w:type="dxa"/>
          </w:tcPr>
          <w:p w14:paraId="3D0C3B0F" w14:textId="77777777" w:rsidR="00096E41" w:rsidRDefault="00000000">
            <w:pPr>
              <w:cnfStyle w:val="000000010000" w:firstRow="0" w:lastRow="0" w:firstColumn="0" w:lastColumn="0" w:oddVBand="0" w:evenVBand="0" w:oddHBand="0" w:evenHBand="1" w:firstRowFirstColumn="0" w:firstRowLastColumn="0" w:lastRowFirstColumn="0" w:lastRowLastColumn="0"/>
            </w:pPr>
            <w:r>
              <w:rPr>
                <w:sz w:val="18"/>
              </w:rPr>
              <w:t>1,489.0</w:t>
            </w:r>
          </w:p>
        </w:tc>
      </w:tr>
      <w:tr w:rsidR="00096E41" w14:paraId="7FDA07A2" w14:textId="77777777" w:rsidTr="00096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3C5BFE" w14:textId="60DA3305" w:rsidR="00096E41" w:rsidRDefault="00000000">
            <w:r>
              <w:rPr>
                <w:sz w:val="18"/>
              </w:rPr>
              <w:t>2019</w:t>
            </w:r>
          </w:p>
        </w:tc>
        <w:tc>
          <w:tcPr>
            <w:tcW w:w="2160" w:type="dxa"/>
          </w:tcPr>
          <w:p w14:paraId="68A1F597"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3.00</w:t>
            </w:r>
          </w:p>
        </w:tc>
        <w:tc>
          <w:tcPr>
            <w:tcW w:w="2160" w:type="dxa"/>
          </w:tcPr>
          <w:p w14:paraId="28578549"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255.3</w:t>
            </w:r>
          </w:p>
        </w:tc>
        <w:tc>
          <w:tcPr>
            <w:tcW w:w="2160" w:type="dxa"/>
          </w:tcPr>
          <w:p w14:paraId="40A11CC8" w14:textId="77777777" w:rsidR="00096E41" w:rsidRDefault="00000000">
            <w:pPr>
              <w:cnfStyle w:val="000000100000" w:firstRow="0" w:lastRow="0" w:firstColumn="0" w:lastColumn="0" w:oddVBand="0" w:evenVBand="0" w:oddHBand="1" w:evenHBand="0" w:firstRowFirstColumn="0" w:firstRowLastColumn="0" w:lastRowFirstColumn="0" w:lastRowLastColumn="0"/>
            </w:pPr>
            <w:r>
              <w:rPr>
                <w:sz w:val="18"/>
              </w:rPr>
              <w:t>1,971.7</w:t>
            </w:r>
          </w:p>
        </w:tc>
      </w:tr>
    </w:tbl>
    <w:p w14:paraId="6A63D007" w14:textId="77777777" w:rsidR="00096E41" w:rsidRDefault="00096E41"/>
    <w:p w14:paraId="12309841" w14:textId="77777777" w:rsidR="00096E41" w:rsidRDefault="00000000">
      <w:r>
        <w:t>Box-office activity in this dataset spans 1997 to 2019, with mean budgets moving from $200M to $255M per release over that period.</w:t>
      </w:r>
    </w:p>
    <w:p w14:paraId="6D4DA4D1" w14:textId="77777777" w:rsidR="00096E41" w:rsidRDefault="00000000">
      <w:r>
        <w:br w:type="page"/>
      </w:r>
    </w:p>
    <w:p w14:paraId="56B8D066" w14:textId="77777777" w:rsidR="00096E41" w:rsidRDefault="00000000">
      <w:pPr>
        <w:pStyle w:val="Heading1"/>
      </w:pPr>
      <w:r>
        <w:rPr>
          <w:color w:val="1F3A5F"/>
        </w:rPr>
        <w:lastRenderedPageBreak/>
        <w:t>Visualizations</w:t>
      </w:r>
    </w:p>
    <w:p w14:paraId="0B1FB73E" w14:textId="77777777" w:rsidR="00096E41" w:rsidRDefault="00000000">
      <w:r>
        <w:t>The following charts summarize the same KPIs in visual form, with plain-language titles and labels for non-technical stakeholders. Refer to the tables above for the exact figures behind each chart.</w:t>
      </w:r>
    </w:p>
    <w:p w14:paraId="5AC5855C" w14:textId="77777777" w:rsidR="00096E41" w:rsidRDefault="00000000">
      <w:pPr>
        <w:jc w:val="center"/>
      </w:pPr>
      <w:r>
        <w:rPr>
          <w:noProof/>
        </w:rPr>
        <w:drawing>
          <wp:inline distT="0" distB="0" distL="0" distR="0" wp14:anchorId="7BEB6235" wp14:editId="1023926E">
            <wp:extent cx="5486400" cy="4082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vs_budget.png"/>
                    <pic:cNvPicPr/>
                  </pic:nvPicPr>
                  <pic:blipFill>
                    <a:blip r:embed="rId6"/>
                    <a:stretch>
                      <a:fillRect/>
                    </a:stretch>
                  </pic:blipFill>
                  <pic:spPr>
                    <a:xfrm>
                      <a:off x="0" y="0"/>
                      <a:ext cx="5486400" cy="4082689"/>
                    </a:xfrm>
                    <a:prstGeom prst="rect">
                      <a:avLst/>
                    </a:prstGeom>
                  </pic:spPr>
                </pic:pic>
              </a:graphicData>
            </a:graphic>
          </wp:inline>
        </w:drawing>
      </w:r>
    </w:p>
    <w:p w14:paraId="669A1155" w14:textId="77777777" w:rsidR="00096E41" w:rsidRDefault="00000000">
      <w:pPr>
        <w:jc w:val="center"/>
      </w:pPr>
      <w:r>
        <w:rPr>
          <w:i/>
          <w:color w:val="5B636B"/>
          <w:sz w:val="18"/>
        </w:rPr>
        <w:t>Figure 1. Revenue vs. Budget</w:t>
      </w:r>
    </w:p>
    <w:p w14:paraId="3F97CDD5" w14:textId="77777777" w:rsidR="00096E41" w:rsidRDefault="00000000">
      <w:r>
        <w:rPr>
          <w:b/>
        </w:rPr>
        <w:t xml:space="preserve">Insight: </w:t>
      </w:r>
      <w:r>
        <w:t>Avatar shows that a strong box-office draw can outperform its budget class, driving the outsized ROI seen in the rankings above, while higher budgets generally still track with higher revenue overall.</w:t>
      </w:r>
    </w:p>
    <w:p w14:paraId="3DC04A0F" w14:textId="77777777" w:rsidR="00096E41" w:rsidRDefault="00096E41"/>
    <w:p w14:paraId="14E5E796" w14:textId="77777777" w:rsidR="00096E41" w:rsidRDefault="00000000">
      <w:pPr>
        <w:jc w:val="center"/>
      </w:pPr>
      <w:r>
        <w:rPr>
          <w:noProof/>
        </w:rPr>
        <w:lastRenderedPageBreak/>
        <w:drawing>
          <wp:inline distT="0" distB="0" distL="0" distR="0" wp14:anchorId="3FB52D26" wp14:editId="2491E492">
            <wp:extent cx="5486400" cy="3135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by_genre.png"/>
                    <pic:cNvPicPr/>
                  </pic:nvPicPr>
                  <pic:blipFill>
                    <a:blip r:embed="rId7"/>
                    <a:stretch>
                      <a:fillRect/>
                    </a:stretch>
                  </pic:blipFill>
                  <pic:spPr>
                    <a:xfrm>
                      <a:off x="0" y="0"/>
                      <a:ext cx="5486400" cy="3135086"/>
                    </a:xfrm>
                    <a:prstGeom prst="rect">
                      <a:avLst/>
                    </a:prstGeom>
                  </pic:spPr>
                </pic:pic>
              </a:graphicData>
            </a:graphic>
          </wp:inline>
        </w:drawing>
      </w:r>
    </w:p>
    <w:p w14:paraId="52F21991" w14:textId="77777777" w:rsidR="00096E41" w:rsidRDefault="00000000">
      <w:pPr>
        <w:jc w:val="center"/>
      </w:pPr>
      <w:r>
        <w:rPr>
          <w:i/>
          <w:color w:val="5B636B"/>
          <w:sz w:val="18"/>
        </w:rPr>
        <w:t>Figure 2. ROI Distribution by Genre</w:t>
      </w:r>
    </w:p>
    <w:p w14:paraId="2CCBB2BC" w14:textId="77777777" w:rsidR="00096E41" w:rsidRDefault="00000000">
      <w:r>
        <w:rPr>
          <w:b/>
        </w:rPr>
        <w:t xml:space="preserve">Insight: </w:t>
      </w:r>
      <w:r>
        <w:t>Genres with the widest ROI spread mix high-ROI blockbusters with lower-ROI entries carrying the same genre tags — see the Highest/Lowest ROI rankings above for the specific titles driving each end of the spread.</w:t>
      </w:r>
    </w:p>
    <w:p w14:paraId="1D948EB8" w14:textId="77777777" w:rsidR="00096E41" w:rsidRDefault="00096E41"/>
    <w:p w14:paraId="6733FA10" w14:textId="77777777" w:rsidR="00096E41" w:rsidRDefault="00000000">
      <w:pPr>
        <w:jc w:val="center"/>
      </w:pPr>
      <w:r>
        <w:rPr>
          <w:noProof/>
        </w:rPr>
        <w:lastRenderedPageBreak/>
        <w:drawing>
          <wp:inline distT="0" distB="0" distL="0" distR="0" wp14:anchorId="0BFA7FBF" wp14:editId="24037989">
            <wp:extent cx="5486400" cy="40826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ularity_vs_rating.png"/>
                    <pic:cNvPicPr/>
                  </pic:nvPicPr>
                  <pic:blipFill>
                    <a:blip r:embed="rId8"/>
                    <a:stretch>
                      <a:fillRect/>
                    </a:stretch>
                  </pic:blipFill>
                  <pic:spPr>
                    <a:xfrm>
                      <a:off x="0" y="0"/>
                      <a:ext cx="5486400" cy="4082689"/>
                    </a:xfrm>
                    <a:prstGeom prst="rect">
                      <a:avLst/>
                    </a:prstGeom>
                  </pic:spPr>
                </pic:pic>
              </a:graphicData>
            </a:graphic>
          </wp:inline>
        </w:drawing>
      </w:r>
    </w:p>
    <w:p w14:paraId="500D341E" w14:textId="77777777" w:rsidR="00096E41" w:rsidRDefault="00000000">
      <w:pPr>
        <w:jc w:val="center"/>
      </w:pPr>
      <w:r>
        <w:rPr>
          <w:i/>
          <w:color w:val="5B636B"/>
          <w:sz w:val="18"/>
        </w:rPr>
        <w:t>Figure 3. Popularity vs. Rating</w:t>
      </w:r>
    </w:p>
    <w:p w14:paraId="259549DA" w14:textId="77777777" w:rsidR="00096E41" w:rsidRDefault="00000000">
      <w:r>
        <w:rPr>
          <w:b/>
        </w:rPr>
        <w:t xml:space="preserve">Insight: </w:t>
      </w:r>
      <w:r>
        <w:t>Popularity and audience rating broadly move together for the top franchise films, while smaller or standalone films can hold solid ratings without matching mainstream popularity.</w:t>
      </w:r>
    </w:p>
    <w:p w14:paraId="6B3EF9B3" w14:textId="77777777" w:rsidR="00096E41" w:rsidRDefault="00096E41"/>
    <w:p w14:paraId="69FE2922" w14:textId="77777777" w:rsidR="00096E41" w:rsidRDefault="00000000">
      <w:pPr>
        <w:jc w:val="center"/>
      </w:pPr>
      <w:r>
        <w:rPr>
          <w:noProof/>
        </w:rPr>
        <w:lastRenderedPageBreak/>
        <w:drawing>
          <wp:inline distT="0" distB="0" distL="0" distR="0" wp14:anchorId="345A4A9F" wp14:editId="06ED850A">
            <wp:extent cx="54864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_trends.png"/>
                    <pic:cNvPicPr/>
                  </pic:nvPicPr>
                  <pic:blipFill>
                    <a:blip r:embed="rId9"/>
                    <a:stretch>
                      <a:fillRect/>
                    </a:stretch>
                  </pic:blipFill>
                  <pic:spPr>
                    <a:xfrm>
                      <a:off x="0" y="0"/>
                      <a:ext cx="5486400" cy="3200400"/>
                    </a:xfrm>
                    <a:prstGeom prst="rect">
                      <a:avLst/>
                    </a:prstGeom>
                  </pic:spPr>
                </pic:pic>
              </a:graphicData>
            </a:graphic>
          </wp:inline>
        </w:drawing>
      </w:r>
    </w:p>
    <w:p w14:paraId="567CE6C6" w14:textId="77777777" w:rsidR="00096E41" w:rsidRDefault="00000000">
      <w:pPr>
        <w:jc w:val="center"/>
      </w:pPr>
      <w:r>
        <w:rPr>
          <w:i/>
          <w:color w:val="5B636B"/>
          <w:sz w:val="18"/>
        </w:rPr>
        <w:t>Figure 4. Yearly Box Office Trends</w:t>
      </w:r>
    </w:p>
    <w:p w14:paraId="10AE2993" w14:textId="77777777" w:rsidR="00096E41" w:rsidRDefault="00000000">
      <w:r>
        <w:rPr>
          <w:b/>
        </w:rPr>
        <w:t xml:space="preserve">Insight: </w:t>
      </w:r>
      <w:r>
        <w:t>Mean budgets and revenues move unevenly across release years, consistent with the industry's shift toward fewer, larger tentpole releases over time.</w:t>
      </w:r>
    </w:p>
    <w:p w14:paraId="047DB89C" w14:textId="77777777" w:rsidR="00096E41" w:rsidRDefault="00096E41"/>
    <w:p w14:paraId="661FE1BB" w14:textId="77777777" w:rsidR="00096E41" w:rsidRDefault="00000000">
      <w:pPr>
        <w:jc w:val="center"/>
      </w:pPr>
      <w:r>
        <w:rPr>
          <w:noProof/>
        </w:rPr>
        <w:drawing>
          <wp:inline distT="0" distB="0" distL="0" distR="0" wp14:anchorId="61158ADA" wp14:editId="127CAC35">
            <wp:extent cx="54864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nchise_vs_standalone.png"/>
                    <pic:cNvPicPr/>
                  </pic:nvPicPr>
                  <pic:blipFill>
                    <a:blip r:embed="rId10"/>
                    <a:stretch>
                      <a:fillRect/>
                    </a:stretch>
                  </pic:blipFill>
                  <pic:spPr>
                    <a:xfrm>
                      <a:off x="0" y="0"/>
                      <a:ext cx="5486400" cy="1714500"/>
                    </a:xfrm>
                    <a:prstGeom prst="rect">
                      <a:avLst/>
                    </a:prstGeom>
                  </pic:spPr>
                </pic:pic>
              </a:graphicData>
            </a:graphic>
          </wp:inline>
        </w:drawing>
      </w:r>
    </w:p>
    <w:p w14:paraId="7023B173" w14:textId="77777777" w:rsidR="00096E41" w:rsidRDefault="00000000">
      <w:pPr>
        <w:jc w:val="center"/>
      </w:pPr>
      <w:r>
        <w:rPr>
          <w:i/>
          <w:color w:val="5B636B"/>
          <w:sz w:val="18"/>
        </w:rPr>
        <w:t>Figure 5. Franchise vs. Standalone Performance</w:t>
      </w:r>
    </w:p>
    <w:p w14:paraId="245B85E9" w14:textId="77777777" w:rsidR="00096E41" w:rsidRDefault="00000000">
      <w:r>
        <w:rPr>
          <w:b/>
        </w:rPr>
        <w:t xml:space="preserve">Insight: </w:t>
      </w:r>
      <w:r>
        <w:t>This chart visualizes the same franchise-vs-standalone comparison tabulated above, making the gap (or its absence) across metrics easy to scan at a glance.</w:t>
      </w:r>
    </w:p>
    <w:p w14:paraId="662CFC28" w14:textId="77777777" w:rsidR="00096E41" w:rsidRDefault="00096E41"/>
    <w:p w14:paraId="66D2736E" w14:textId="77777777" w:rsidR="00096E41" w:rsidRDefault="00000000">
      <w:r>
        <w:br w:type="page"/>
      </w:r>
    </w:p>
    <w:p w14:paraId="32A32831" w14:textId="77777777" w:rsidR="00096E41" w:rsidRDefault="00000000">
      <w:pPr>
        <w:pStyle w:val="Heading1"/>
      </w:pPr>
      <w:r>
        <w:rPr>
          <w:color w:val="1F3A5F"/>
        </w:rPr>
        <w:lastRenderedPageBreak/>
        <w:t>Conclusions</w:t>
      </w:r>
    </w:p>
    <w:p w14:paraId="3849A27D" w14:textId="77777777" w:rsidR="00096E41" w:rsidRDefault="00000000">
      <w:r>
        <w:t>Across financial, audience, and franchise/director dimensions, Avatar and The Avengers Collection represent the strongest combination of scale and reception in this dataset. Avatar stands out as an efficient investment, pairing its budget with the highest ROI in the set, while lower-ROI entries in the same rankings still carry respectable audience ratings — a reminder that financial return and critical reception are related but distinct measures of success.</w:t>
      </w:r>
    </w:p>
    <w:sectPr w:rsidR="00096E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276022">
    <w:abstractNumId w:val="8"/>
  </w:num>
  <w:num w:numId="2" w16cid:durableId="814875641">
    <w:abstractNumId w:val="6"/>
  </w:num>
  <w:num w:numId="3" w16cid:durableId="1440222715">
    <w:abstractNumId w:val="5"/>
  </w:num>
  <w:num w:numId="4" w16cid:durableId="745372757">
    <w:abstractNumId w:val="4"/>
  </w:num>
  <w:num w:numId="5" w16cid:durableId="1122461717">
    <w:abstractNumId w:val="7"/>
  </w:num>
  <w:num w:numId="6" w16cid:durableId="796070814">
    <w:abstractNumId w:val="3"/>
  </w:num>
  <w:num w:numId="7" w16cid:durableId="1829128704">
    <w:abstractNumId w:val="2"/>
  </w:num>
  <w:num w:numId="8" w16cid:durableId="1156646248">
    <w:abstractNumId w:val="1"/>
  </w:num>
  <w:num w:numId="9" w16cid:durableId="3954687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E41"/>
    <w:rsid w:val="0015074B"/>
    <w:rsid w:val="0029639D"/>
    <w:rsid w:val="00326F90"/>
    <w:rsid w:val="006F1752"/>
    <w:rsid w:val="007D6A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475881"/>
  <w14:defaultImageDpi w14:val="300"/>
  <w15:docId w15:val="{039324CC-10AA-564F-877D-572D6BD4C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15</Pages>
  <Words>2057</Words>
  <Characters>11483</Characters>
  <Application>Microsoft Office Word</Application>
  <DocSecurity>0</DocSecurity>
  <Lines>1275</Lines>
  <Paragraphs>967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Movie Data Analysis Report</dc:title>
  <dc:subject/>
  <dc:creator>ngoh.amah@amalitechtraining.org</dc:creator>
  <cp:keywords/>
  <dc:description>generated by python-docx</dc:description>
  <cp:lastModifiedBy>Jess Awasung</cp:lastModifiedBy>
  <cp:revision>2</cp:revision>
  <dcterms:created xsi:type="dcterms:W3CDTF">2013-12-23T23:15:00Z</dcterms:created>
  <dcterms:modified xsi:type="dcterms:W3CDTF">2026-08-19T14:32:00Z</dcterms:modified>
  <cp:category/>
</cp:coreProperties>
</file>